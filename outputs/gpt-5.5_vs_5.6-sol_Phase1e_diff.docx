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Bedouin Transcription — Config Comparison</w:t>
      </w:r>
    </w:p>
    <w:p>
      <w:r>
        <w:rPr>
          <w:b/>
        </w:rPr>
        <w:t xml:space="preserve">Generated: </w:t>
      </w:r>
      <w:r>
        <w:t>2026-07-16</w:t>
      </w:r>
    </w:p>
    <w:p>
      <w:r>
        <w:rPr>
          <w:b/>
        </w:rPr>
        <w:t xml:space="preserve">Scans: </w:t>
      </w:r>
      <w:r>
        <w:t>FN-0001 – FN-0010 (10) — identical page set for every config</w:t>
      </w:r>
    </w:p>
    <w:p>
      <w:r>
        <w:rPr>
          <w:b/>
        </w:rPr>
        <w:t xml:space="preserve">Configs: </w:t>
      </w:r>
      <w:r>
        <w:t>GPT-5.5 high  ·  GPT-5.6-sol high  ·  GPT-5.6-sol xhigh</w:t>
      </w:r>
    </w:p>
    <w:p>
      <w:r>
        <w:rPr>
          <w:b/>
        </w:rPr>
        <w:t xml:space="preserve">Common: </w:t>
      </w:r>
      <w:r>
        <w:t>Code Interpreter on · Phase 1e prompt · /v1/responses</w:t>
      </w:r>
    </w:p>
    <w:p>
      <w:pPr>
        <w:pStyle w:val="Heading1"/>
      </w:pPr>
      <w:r>
        <w:rPr>
          <w:color w:val="2C3E50"/>
        </w:rPr>
        <w:t>0.  Cost analysis</w:t>
      </w:r>
    </w:p>
    <w:p>
      <w:r>
        <w:rPr>
          <w:i/>
          <w:sz w:val="18"/>
        </w:rPr>
        <w:t>Every config is priced from its measured input/output tokens at Flex rates (50% off standard), regardless of the tier it actually ran on. This is the only apples-to-apples basis: the GPT-5.5 pages were run at mixed tiers (default-tier sync and Batch) while both 5.6-sol runs were Flex, so real historical spend is not comparable. Tokens are what the model actually did; tier is just a price multiplier.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Config</w:t>
            </w:r>
          </w:p>
        </w:tc>
        <w:tc>
          <w:tcPr>
            <w:tcW w:type="dxa" w:w="1440"/>
          </w:tcPr>
          <w:p>
            <w:r/>
            <w:r>
              <w:rPr>
                <w:b/>
                <w:sz w:val="18"/>
              </w:rPr>
              <w:t>Scans</w:t>
            </w:r>
          </w:p>
        </w:tc>
        <w:tc>
          <w:tcPr>
            <w:tcW w:type="dxa" w:w="1440"/>
          </w:tcPr>
          <w:p>
            <w:r/>
            <w:r>
              <w:rPr>
                <w:b/>
                <w:sz w:val="18"/>
              </w:rPr>
              <w:t>Avg input tok</w:t>
            </w:r>
          </w:p>
        </w:tc>
        <w:tc>
          <w:tcPr>
            <w:tcW w:type="dxa" w:w="1440"/>
          </w:tcPr>
          <w:p>
            <w:r/>
            <w:r>
              <w:rPr>
                <w:b/>
                <w:sz w:val="18"/>
              </w:rPr>
              <w:t>Avg output tok</w:t>
            </w:r>
          </w:p>
        </w:tc>
        <w:tc>
          <w:tcPr>
            <w:tcW w:type="dxa" w:w="1440"/>
          </w:tcPr>
          <w:p>
            <w:r/>
            <w:r>
              <w:rPr>
                <w:b/>
                <w:sz w:val="18"/>
              </w:rPr>
              <w:t>Total (10 scans)</w:t>
            </w:r>
          </w:p>
        </w:tc>
        <w:tc>
          <w:tcPr>
            <w:tcW w:type="dxa" w:w="1440"/>
          </w:tcPr>
          <w:p>
            <w:r/>
            <w:r>
              <w:rPr>
                <w:b/>
                <w:sz w:val="18"/>
              </w:rPr>
              <w:t>Avg / scan</w:t>
            </w:r>
          </w:p>
        </w:tc>
      </w:tr>
      <w:tr>
        <w:tc>
          <w:tcPr>
            <w:tcW w:type="dxa" w:w="1440"/>
          </w:tcPr>
          <w:p>
            <w:r/>
            <w:r>
              <w:rPr>
                <w:b/>
                <w:sz w:val="18"/>
              </w:rPr>
              <w:t>GPT-5.5 high</w:t>
            </w:r>
          </w:p>
        </w:tc>
        <w:tc>
          <w:tcPr>
            <w:tcW w:type="dxa" w:w="1440"/>
          </w:tcPr>
          <w:p>
            <w:r/>
            <w:r>
              <w:rPr>
                <w:sz w:val="18"/>
              </w:rPr>
              <w:t>10</w:t>
            </w:r>
          </w:p>
        </w:tc>
        <w:tc>
          <w:tcPr>
            <w:tcW w:type="dxa" w:w="1440"/>
          </w:tcPr>
          <w:p>
            <w:r/>
            <w:r>
              <w:rPr>
                <w:sz w:val="18"/>
              </w:rPr>
              <w:t>46,535</w:t>
            </w:r>
          </w:p>
        </w:tc>
        <w:tc>
          <w:tcPr>
            <w:tcW w:type="dxa" w:w="1440"/>
          </w:tcPr>
          <w:p>
            <w:r/>
            <w:r>
              <w:rPr>
                <w:sz w:val="18"/>
              </w:rPr>
              <w:t>23,499</w:t>
            </w:r>
          </w:p>
        </w:tc>
        <w:tc>
          <w:tcPr>
            <w:tcW w:type="dxa" w:w="1440"/>
          </w:tcPr>
          <w:p>
            <w:r/>
            <w:r>
              <w:rPr>
                <w:sz w:val="18"/>
              </w:rPr>
              <w:t>$4.69</w:t>
            </w:r>
          </w:p>
        </w:tc>
        <w:tc>
          <w:tcPr>
            <w:tcW w:type="dxa" w:w="1440"/>
          </w:tcPr>
          <w:p>
            <w:r/>
            <w:r>
              <w:rPr>
                <w:sz w:val="18"/>
              </w:rPr>
              <w:t>$0.4688</w:t>
            </w:r>
          </w:p>
        </w:tc>
      </w:tr>
      <w:tr>
        <w:tc>
          <w:tcPr>
            <w:tcW w:type="dxa" w:w="1440"/>
          </w:tcPr>
          <w:p>
            <w:r/>
            <w:r>
              <w:rPr>
                <w:b/>
                <w:sz w:val="18"/>
              </w:rPr>
              <w:t>GPT-5.6-sol high</w:t>
            </w:r>
          </w:p>
        </w:tc>
        <w:tc>
          <w:tcPr>
            <w:tcW w:type="dxa" w:w="1440"/>
          </w:tcPr>
          <w:p>
            <w:r/>
            <w:r>
              <w:rPr>
                <w:sz w:val="18"/>
              </w:rPr>
              <w:t>10</w:t>
            </w:r>
          </w:p>
        </w:tc>
        <w:tc>
          <w:tcPr>
            <w:tcW w:type="dxa" w:w="1440"/>
          </w:tcPr>
          <w:p>
            <w:r/>
            <w:r>
              <w:rPr>
                <w:sz w:val="18"/>
              </w:rPr>
              <w:t>55,155</w:t>
            </w:r>
          </w:p>
        </w:tc>
        <w:tc>
          <w:tcPr>
            <w:tcW w:type="dxa" w:w="1440"/>
          </w:tcPr>
          <w:p>
            <w:r/>
            <w:r>
              <w:rPr>
                <w:sz w:val="18"/>
              </w:rPr>
              <w:t>16,052</w:t>
            </w:r>
          </w:p>
        </w:tc>
        <w:tc>
          <w:tcPr>
            <w:tcW w:type="dxa" w:w="1440"/>
          </w:tcPr>
          <w:p>
            <w:r/>
            <w:r>
              <w:rPr>
                <w:sz w:val="18"/>
              </w:rPr>
              <w:t>$3.79</w:t>
            </w:r>
          </w:p>
        </w:tc>
        <w:tc>
          <w:tcPr>
            <w:tcW w:type="dxa" w:w="1440"/>
          </w:tcPr>
          <w:p>
            <w:r/>
            <w:r>
              <w:rPr>
                <w:sz w:val="18"/>
              </w:rPr>
              <w:t>$0.3787</w:t>
            </w:r>
          </w:p>
        </w:tc>
      </w:tr>
      <w:tr>
        <w:tc>
          <w:tcPr>
            <w:tcW w:type="dxa" w:w="1440"/>
          </w:tcPr>
          <w:p>
            <w:r/>
            <w:r>
              <w:rPr>
                <w:b/>
                <w:sz w:val="18"/>
              </w:rPr>
              <w:t>GPT-5.6-sol xhigh</w:t>
            </w:r>
          </w:p>
        </w:tc>
        <w:tc>
          <w:tcPr>
            <w:tcW w:type="dxa" w:w="1440"/>
          </w:tcPr>
          <w:p>
            <w:r/>
            <w:r>
              <w:rPr>
                <w:sz w:val="18"/>
              </w:rPr>
              <w:t>10</w:t>
            </w:r>
          </w:p>
        </w:tc>
        <w:tc>
          <w:tcPr>
            <w:tcW w:type="dxa" w:w="1440"/>
          </w:tcPr>
          <w:p>
            <w:r/>
            <w:r>
              <w:rPr>
                <w:sz w:val="18"/>
              </w:rPr>
              <w:t>89,208</w:t>
            </w:r>
          </w:p>
        </w:tc>
        <w:tc>
          <w:tcPr>
            <w:tcW w:type="dxa" w:w="1440"/>
          </w:tcPr>
          <w:p>
            <w:r/>
            <w:r>
              <w:rPr>
                <w:sz w:val="18"/>
              </w:rPr>
              <w:t>26,799</w:t>
            </w:r>
          </w:p>
        </w:tc>
        <w:tc>
          <w:tcPr>
            <w:tcW w:type="dxa" w:w="1440"/>
          </w:tcPr>
          <w:p>
            <w:r/>
            <w:r>
              <w:rPr>
                <w:sz w:val="18"/>
              </w:rPr>
              <w:t>$6.25</w:t>
            </w:r>
          </w:p>
        </w:tc>
        <w:tc>
          <w:tcPr>
            <w:tcW w:type="dxa" w:w="1440"/>
          </w:tcPr>
          <w:p>
            <w:r/>
            <w:r>
              <w:rPr>
                <w:sz w:val="18"/>
              </w:rPr>
              <w:t>$0.6250</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Config</w:t>
            </w:r>
          </w:p>
        </w:tc>
        <w:tc>
          <w:tcPr>
            <w:tcW w:type="dxa" w:w="2880"/>
          </w:tcPr>
          <w:p>
            <w:r/>
            <w:r>
              <w:rPr>
                <w:b/>
                <w:sz w:val="18"/>
              </w:rPr>
              <w:t>Projection to 1,200 scans (Flex rates)</w:t>
            </w:r>
          </w:p>
        </w:tc>
        <w:tc>
          <w:tcPr>
            <w:tcW w:type="dxa" w:w="2880"/>
          </w:tcPr>
          <w:p>
            <w:r/>
            <w:r>
              <w:rPr>
                <w:b/>
                <w:sz w:val="18"/>
              </w:rPr>
              <w:t>vs. baseline</w:t>
            </w:r>
          </w:p>
        </w:tc>
      </w:tr>
      <w:tr>
        <w:tc>
          <w:tcPr>
            <w:tcW w:type="dxa" w:w="2880"/>
          </w:tcPr>
          <w:p>
            <w:r/>
            <w:r>
              <w:rPr>
                <w:b/>
                <w:sz w:val="18"/>
              </w:rPr>
              <w:t>GPT-5.5 high</w:t>
            </w:r>
          </w:p>
        </w:tc>
        <w:tc>
          <w:tcPr>
            <w:tcW w:type="dxa" w:w="2880"/>
          </w:tcPr>
          <w:p>
            <w:r/>
            <w:r>
              <w:rPr>
                <w:sz w:val="18"/>
              </w:rPr>
              <w:t>$563</w:t>
            </w:r>
          </w:p>
        </w:tc>
        <w:tc>
          <w:tcPr>
            <w:tcW w:type="dxa" w:w="2880"/>
          </w:tcPr>
          <w:p>
            <w:r/>
            <w:r>
              <w:rPr>
                <w:sz w:val="18"/>
              </w:rPr>
              <w:t>baseline</w:t>
            </w:r>
          </w:p>
        </w:tc>
      </w:tr>
      <w:tr>
        <w:tc>
          <w:tcPr>
            <w:tcW w:type="dxa" w:w="2880"/>
          </w:tcPr>
          <w:p>
            <w:r/>
            <w:r>
              <w:rPr>
                <w:b/>
                <w:sz w:val="18"/>
              </w:rPr>
              <w:t>GPT-5.6-sol high</w:t>
            </w:r>
          </w:p>
        </w:tc>
        <w:tc>
          <w:tcPr>
            <w:tcW w:type="dxa" w:w="2880"/>
          </w:tcPr>
          <w:p>
            <w:r/>
            <w:r>
              <w:rPr>
                <w:sz w:val="18"/>
              </w:rPr>
              <w:t>$454</w:t>
            </w:r>
          </w:p>
        </w:tc>
        <w:tc>
          <w:tcPr>
            <w:tcW w:type="dxa" w:w="2880"/>
          </w:tcPr>
          <w:p>
            <w:r/>
            <w:r>
              <w:rPr>
                <w:sz w:val="18"/>
              </w:rPr>
              <w:t>-19%  ($-108)</w:t>
            </w:r>
          </w:p>
        </w:tc>
      </w:tr>
      <w:tr>
        <w:tc>
          <w:tcPr>
            <w:tcW w:type="dxa" w:w="2880"/>
          </w:tcPr>
          <w:p>
            <w:r/>
            <w:r>
              <w:rPr>
                <w:b/>
                <w:sz w:val="18"/>
              </w:rPr>
              <w:t>GPT-5.6-sol xhigh</w:t>
            </w:r>
          </w:p>
        </w:tc>
        <w:tc>
          <w:tcPr>
            <w:tcW w:type="dxa" w:w="2880"/>
          </w:tcPr>
          <w:p>
            <w:r/>
            <w:r>
              <w:rPr>
                <w:sz w:val="18"/>
              </w:rPr>
              <w:t>$750</w:t>
            </w:r>
          </w:p>
        </w:tc>
        <w:tc>
          <w:tcPr>
            <w:tcW w:type="dxa" w:w="2880"/>
          </w:tcPr>
          <w:p>
            <w:r/>
            <w:r>
              <w:rPr>
                <w:sz w:val="18"/>
              </w:rPr>
              <w:t>+33%  ($+187)</w:t>
            </w:r>
          </w:p>
        </w:tc>
      </w:tr>
    </w:tbl>
    <w:p>
      <w:r>
        <w:rPr>
          <w:i/>
          <w:color w:val="888888"/>
          <w:sz w:val="16"/>
        </w:rPr>
        <w:t>Projection = Flex average per scan × 1,200. It assumes the remaining pages resemble FN-0001–0010 in density, and excludes retries, failed requests, and Phase 2 (local, free). Flex 429 capacity rejections are not billed and cost nothing.</w:t>
      </w:r>
    </w:p>
    <w:p>
      <w:r>
        <w:rPr>
          <w:i/>
          <w:color w:val="888888"/>
          <w:sz w:val="16"/>
        </w:rPr>
        <w:t>Tiers actually used (for reference only — not used in any figure above) — GPT-5.5 high: batch/default; GPT-5.6-sol high: flex; GPT-5.6-sol xhigh: flex.</w:t>
      </w:r>
    </w:p>
    <w:p>
      <w:pPr>
        <w:pStyle w:val="Heading1"/>
      </w:pPr>
      <w:r>
        <w:rPr>
          <w:color w:val="2C3E50"/>
        </w:rPr>
        <w:t>A.  Diacritic totals per scan</w:t>
      </w:r>
    </w:p>
    <w:p>
      <w:r>
        <w:rPr>
          <w:i/>
          <w:sz w:val="18"/>
        </w:rPr>
        <w:t>Interim-notation tokens ({macron}, {dotbelow}, …); structural tokens ({LB}, {HEADING}, {INDENT}) excluded. More marks ≠ better — it can mean finer detection or over-detection; read with Section 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Scan</w:t>
            </w:r>
          </w:p>
        </w:tc>
        <w:tc>
          <w:tcPr>
            <w:tcW w:type="dxa" w:w="1440"/>
          </w:tcPr>
          <w:p>
            <w:r/>
            <w:r>
              <w:rPr>
                <w:b/>
                <w:sz w:val="18"/>
              </w:rPr>
              <w:t>GPT-5.5 high</w:t>
            </w:r>
          </w:p>
        </w:tc>
        <w:tc>
          <w:tcPr>
            <w:tcW w:type="dxa" w:w="1440"/>
          </w:tcPr>
          <w:p>
            <w:r/>
            <w:r>
              <w:rPr>
                <w:b/>
                <w:sz w:val="18"/>
              </w:rPr>
              <w:t>GPT-5.6-sol high</w:t>
            </w:r>
          </w:p>
        </w:tc>
        <w:tc>
          <w:tcPr>
            <w:tcW w:type="dxa" w:w="1440"/>
          </w:tcPr>
          <w:p>
            <w:r/>
            <w:r>
              <w:rPr>
                <w:b/>
                <w:sz w:val="18"/>
              </w:rPr>
              <w:t>GPT-5.6-sol xhigh</w:t>
            </w:r>
          </w:p>
        </w:tc>
        <w:tc>
          <w:tcPr>
            <w:tcW w:type="dxa" w:w="1440"/>
          </w:tcPr>
          <w:p>
            <w:r/>
            <w:r>
              <w:rPr>
                <w:b/>
                <w:sz w:val="18"/>
              </w:rPr>
              <w:t>Δ vs GPT-5.5 high</w:t>
            </w:r>
          </w:p>
        </w:tc>
        <w:tc>
          <w:tcPr>
            <w:tcW w:type="dxa" w:w="1440"/>
          </w:tcPr>
          <w:p>
            <w:r/>
            <w:r>
              <w:rPr>
                <w:b/>
                <w:sz w:val="18"/>
              </w:rPr>
              <w:t>Δ vs GPT-5.5 high</w:t>
            </w:r>
          </w:p>
        </w:tc>
      </w:tr>
      <w:tr>
        <w:tc>
          <w:tcPr>
            <w:tcW w:type="dxa" w:w="1440"/>
          </w:tcPr>
          <w:p>
            <w:r/>
            <w:r>
              <w:rPr>
                <w:b/>
                <w:sz w:val="18"/>
              </w:rPr>
              <w:t>FN-0001</w:t>
            </w:r>
          </w:p>
        </w:tc>
        <w:tc>
          <w:tcPr>
            <w:tcW w:type="dxa" w:w="1440"/>
          </w:tcPr>
          <w:p>
            <w:r/>
            <w:r>
              <w:rPr>
                <w:sz w:val="18"/>
              </w:rPr>
              <w:t>86</w:t>
            </w:r>
          </w:p>
        </w:tc>
        <w:tc>
          <w:tcPr>
            <w:tcW w:type="dxa" w:w="1440"/>
          </w:tcPr>
          <w:p>
            <w:r/>
            <w:r>
              <w:rPr>
                <w:sz w:val="18"/>
              </w:rPr>
              <w:t>81</w:t>
            </w:r>
          </w:p>
        </w:tc>
        <w:tc>
          <w:tcPr>
            <w:tcW w:type="dxa" w:w="1440"/>
          </w:tcPr>
          <w:p>
            <w:r/>
            <w:r>
              <w:rPr>
                <w:sz w:val="18"/>
              </w:rPr>
              <w:t>86</w:t>
            </w:r>
          </w:p>
        </w:tc>
        <w:tc>
          <w:tcPr>
            <w:tcW w:type="dxa" w:w="1440"/>
          </w:tcPr>
          <w:p>
            <w:r/>
            <w:r>
              <w:rPr>
                <w:sz w:val="18"/>
              </w:rPr>
              <w:t>-5</w:t>
            </w:r>
          </w:p>
        </w:tc>
        <w:tc>
          <w:tcPr>
            <w:tcW w:type="dxa" w:w="1440"/>
          </w:tcPr>
          <w:p>
            <w:r/>
            <w:r>
              <w:rPr>
                <w:sz w:val="18"/>
              </w:rPr>
              <w:t>+0</w:t>
            </w:r>
          </w:p>
        </w:tc>
      </w:tr>
      <w:tr>
        <w:tc>
          <w:tcPr>
            <w:tcW w:type="dxa" w:w="1440"/>
          </w:tcPr>
          <w:p>
            <w:r/>
            <w:r>
              <w:rPr>
                <w:b/>
                <w:sz w:val="18"/>
              </w:rPr>
              <w:t>FN-0002</w:t>
            </w:r>
          </w:p>
        </w:tc>
        <w:tc>
          <w:tcPr>
            <w:tcW w:type="dxa" w:w="1440"/>
          </w:tcPr>
          <w:p>
            <w:r/>
            <w:r>
              <w:rPr>
                <w:sz w:val="18"/>
              </w:rPr>
              <w:t>83</w:t>
            </w:r>
          </w:p>
        </w:tc>
        <w:tc>
          <w:tcPr>
            <w:tcW w:type="dxa" w:w="1440"/>
          </w:tcPr>
          <w:p>
            <w:r/>
            <w:r>
              <w:rPr>
                <w:sz w:val="18"/>
              </w:rPr>
              <w:t>82</w:t>
            </w:r>
          </w:p>
        </w:tc>
        <w:tc>
          <w:tcPr>
            <w:tcW w:type="dxa" w:w="1440"/>
          </w:tcPr>
          <w:p>
            <w:r/>
            <w:r>
              <w:rPr>
                <w:sz w:val="18"/>
              </w:rPr>
              <w:t>77</w:t>
            </w:r>
          </w:p>
        </w:tc>
        <w:tc>
          <w:tcPr>
            <w:tcW w:type="dxa" w:w="1440"/>
          </w:tcPr>
          <w:p>
            <w:r/>
            <w:r>
              <w:rPr>
                <w:sz w:val="18"/>
              </w:rPr>
              <w:t>-1</w:t>
            </w:r>
          </w:p>
        </w:tc>
        <w:tc>
          <w:tcPr>
            <w:tcW w:type="dxa" w:w="1440"/>
          </w:tcPr>
          <w:p>
            <w:r/>
            <w:r>
              <w:rPr>
                <w:sz w:val="18"/>
              </w:rPr>
              <w:t>-6</w:t>
            </w:r>
          </w:p>
        </w:tc>
      </w:tr>
      <w:tr>
        <w:tc>
          <w:tcPr>
            <w:tcW w:type="dxa" w:w="1440"/>
          </w:tcPr>
          <w:p>
            <w:r/>
            <w:r>
              <w:rPr>
                <w:b/>
                <w:sz w:val="18"/>
              </w:rPr>
              <w:t>FN-0003</w:t>
            </w:r>
          </w:p>
        </w:tc>
        <w:tc>
          <w:tcPr>
            <w:tcW w:type="dxa" w:w="1440"/>
          </w:tcPr>
          <w:p>
            <w:r/>
            <w:r>
              <w:rPr>
                <w:sz w:val="18"/>
              </w:rPr>
              <w:t>73</w:t>
            </w:r>
          </w:p>
        </w:tc>
        <w:tc>
          <w:tcPr>
            <w:tcW w:type="dxa" w:w="1440"/>
          </w:tcPr>
          <w:p>
            <w:r/>
            <w:r>
              <w:rPr>
                <w:sz w:val="18"/>
              </w:rPr>
              <w:t>73</w:t>
            </w:r>
          </w:p>
        </w:tc>
        <w:tc>
          <w:tcPr>
            <w:tcW w:type="dxa" w:w="1440"/>
          </w:tcPr>
          <w:p>
            <w:r/>
            <w:r>
              <w:rPr>
                <w:sz w:val="18"/>
              </w:rPr>
              <w:t>73</w:t>
            </w:r>
          </w:p>
        </w:tc>
        <w:tc>
          <w:tcPr>
            <w:tcW w:type="dxa" w:w="1440"/>
          </w:tcPr>
          <w:p>
            <w:r/>
            <w:r>
              <w:rPr>
                <w:sz w:val="18"/>
              </w:rPr>
              <w:t>+0</w:t>
            </w:r>
          </w:p>
        </w:tc>
        <w:tc>
          <w:tcPr>
            <w:tcW w:type="dxa" w:w="1440"/>
          </w:tcPr>
          <w:p>
            <w:r/>
            <w:r>
              <w:rPr>
                <w:sz w:val="18"/>
              </w:rPr>
              <w:t>+0</w:t>
            </w:r>
          </w:p>
        </w:tc>
      </w:tr>
      <w:tr>
        <w:tc>
          <w:tcPr>
            <w:tcW w:type="dxa" w:w="1440"/>
          </w:tcPr>
          <w:p>
            <w:r/>
            <w:r>
              <w:rPr>
                <w:b/>
                <w:sz w:val="18"/>
              </w:rPr>
              <w:t>FN-0004</w:t>
            </w:r>
          </w:p>
        </w:tc>
        <w:tc>
          <w:tcPr>
            <w:tcW w:type="dxa" w:w="1440"/>
          </w:tcPr>
          <w:p>
            <w:r/>
            <w:r>
              <w:rPr>
                <w:sz w:val="18"/>
              </w:rPr>
              <w:t>87</w:t>
            </w:r>
          </w:p>
        </w:tc>
        <w:tc>
          <w:tcPr>
            <w:tcW w:type="dxa" w:w="1440"/>
          </w:tcPr>
          <w:p>
            <w:r/>
            <w:r>
              <w:rPr>
                <w:sz w:val="18"/>
              </w:rPr>
              <w:t>95</w:t>
            </w:r>
          </w:p>
        </w:tc>
        <w:tc>
          <w:tcPr>
            <w:tcW w:type="dxa" w:w="1440"/>
          </w:tcPr>
          <w:p>
            <w:r/>
            <w:r>
              <w:rPr>
                <w:sz w:val="18"/>
              </w:rPr>
              <w:t>91</w:t>
            </w:r>
          </w:p>
        </w:tc>
        <w:tc>
          <w:tcPr>
            <w:tcW w:type="dxa" w:w="1440"/>
          </w:tcPr>
          <w:p>
            <w:r/>
            <w:r>
              <w:rPr>
                <w:sz w:val="18"/>
              </w:rPr>
              <w:t>+8</w:t>
            </w:r>
          </w:p>
        </w:tc>
        <w:tc>
          <w:tcPr>
            <w:tcW w:type="dxa" w:w="1440"/>
          </w:tcPr>
          <w:p>
            <w:r/>
            <w:r>
              <w:rPr>
                <w:sz w:val="18"/>
              </w:rPr>
              <w:t>+4</w:t>
            </w:r>
          </w:p>
        </w:tc>
      </w:tr>
      <w:tr>
        <w:tc>
          <w:tcPr>
            <w:tcW w:type="dxa" w:w="1440"/>
          </w:tcPr>
          <w:p>
            <w:r/>
            <w:r>
              <w:rPr>
                <w:b/>
                <w:sz w:val="18"/>
              </w:rPr>
              <w:t>FN-0005</w:t>
            </w:r>
          </w:p>
        </w:tc>
        <w:tc>
          <w:tcPr>
            <w:tcW w:type="dxa" w:w="1440"/>
          </w:tcPr>
          <w:p>
            <w:r/>
            <w:r>
              <w:rPr>
                <w:sz w:val="18"/>
              </w:rPr>
              <w:t>84</w:t>
            </w:r>
          </w:p>
        </w:tc>
        <w:tc>
          <w:tcPr>
            <w:tcW w:type="dxa" w:w="1440"/>
          </w:tcPr>
          <w:p>
            <w:r/>
            <w:r>
              <w:rPr>
                <w:sz w:val="18"/>
              </w:rPr>
              <w:t>91</w:t>
            </w:r>
          </w:p>
        </w:tc>
        <w:tc>
          <w:tcPr>
            <w:tcW w:type="dxa" w:w="1440"/>
          </w:tcPr>
          <w:p>
            <w:r/>
            <w:r>
              <w:rPr>
                <w:sz w:val="18"/>
              </w:rPr>
              <w:t>84</w:t>
            </w:r>
          </w:p>
        </w:tc>
        <w:tc>
          <w:tcPr>
            <w:tcW w:type="dxa" w:w="1440"/>
          </w:tcPr>
          <w:p>
            <w:r/>
            <w:r>
              <w:rPr>
                <w:sz w:val="18"/>
              </w:rPr>
              <w:t>+7</w:t>
            </w:r>
          </w:p>
        </w:tc>
        <w:tc>
          <w:tcPr>
            <w:tcW w:type="dxa" w:w="1440"/>
          </w:tcPr>
          <w:p>
            <w:r/>
            <w:r>
              <w:rPr>
                <w:sz w:val="18"/>
              </w:rPr>
              <w:t>+0</w:t>
            </w:r>
          </w:p>
        </w:tc>
      </w:tr>
      <w:tr>
        <w:tc>
          <w:tcPr>
            <w:tcW w:type="dxa" w:w="1440"/>
          </w:tcPr>
          <w:p>
            <w:r/>
            <w:r>
              <w:rPr>
                <w:b/>
                <w:sz w:val="18"/>
              </w:rPr>
              <w:t>FN-0006</w:t>
            </w:r>
          </w:p>
        </w:tc>
        <w:tc>
          <w:tcPr>
            <w:tcW w:type="dxa" w:w="1440"/>
          </w:tcPr>
          <w:p>
            <w:r/>
            <w:r>
              <w:rPr>
                <w:sz w:val="18"/>
              </w:rPr>
              <w:t>102</w:t>
            </w:r>
          </w:p>
        </w:tc>
        <w:tc>
          <w:tcPr>
            <w:tcW w:type="dxa" w:w="1440"/>
          </w:tcPr>
          <w:p>
            <w:r/>
            <w:r>
              <w:rPr>
                <w:sz w:val="18"/>
              </w:rPr>
              <w:t>107</w:t>
            </w:r>
          </w:p>
        </w:tc>
        <w:tc>
          <w:tcPr>
            <w:tcW w:type="dxa" w:w="1440"/>
          </w:tcPr>
          <w:p>
            <w:r/>
            <w:r>
              <w:rPr>
                <w:sz w:val="18"/>
              </w:rPr>
              <w:t>107</w:t>
            </w:r>
          </w:p>
        </w:tc>
        <w:tc>
          <w:tcPr>
            <w:tcW w:type="dxa" w:w="1440"/>
          </w:tcPr>
          <w:p>
            <w:r/>
            <w:r>
              <w:rPr>
                <w:sz w:val="18"/>
              </w:rPr>
              <w:t>+5</w:t>
            </w:r>
          </w:p>
        </w:tc>
        <w:tc>
          <w:tcPr>
            <w:tcW w:type="dxa" w:w="1440"/>
          </w:tcPr>
          <w:p>
            <w:r/>
            <w:r>
              <w:rPr>
                <w:sz w:val="18"/>
              </w:rPr>
              <w:t>+5</w:t>
            </w:r>
          </w:p>
        </w:tc>
      </w:tr>
      <w:tr>
        <w:tc>
          <w:tcPr>
            <w:tcW w:type="dxa" w:w="1440"/>
          </w:tcPr>
          <w:p>
            <w:r/>
            <w:r>
              <w:rPr>
                <w:b/>
                <w:sz w:val="18"/>
              </w:rPr>
              <w:t>FN-0007</w:t>
            </w:r>
          </w:p>
        </w:tc>
        <w:tc>
          <w:tcPr>
            <w:tcW w:type="dxa" w:w="1440"/>
          </w:tcPr>
          <w:p>
            <w:r/>
            <w:r>
              <w:rPr>
                <w:sz w:val="18"/>
              </w:rPr>
              <w:t>84</w:t>
            </w:r>
          </w:p>
        </w:tc>
        <w:tc>
          <w:tcPr>
            <w:tcW w:type="dxa" w:w="1440"/>
          </w:tcPr>
          <w:p>
            <w:r/>
            <w:r>
              <w:rPr>
                <w:sz w:val="18"/>
              </w:rPr>
              <w:t>88</w:t>
            </w:r>
          </w:p>
        </w:tc>
        <w:tc>
          <w:tcPr>
            <w:tcW w:type="dxa" w:w="1440"/>
          </w:tcPr>
          <w:p>
            <w:r/>
            <w:r>
              <w:rPr>
                <w:sz w:val="18"/>
              </w:rPr>
              <w:t>89</w:t>
            </w:r>
          </w:p>
        </w:tc>
        <w:tc>
          <w:tcPr>
            <w:tcW w:type="dxa" w:w="1440"/>
          </w:tcPr>
          <w:p>
            <w:r/>
            <w:r>
              <w:rPr>
                <w:sz w:val="18"/>
              </w:rPr>
              <w:t>+4</w:t>
            </w:r>
          </w:p>
        </w:tc>
        <w:tc>
          <w:tcPr>
            <w:tcW w:type="dxa" w:w="1440"/>
          </w:tcPr>
          <w:p>
            <w:r/>
            <w:r>
              <w:rPr>
                <w:sz w:val="18"/>
              </w:rPr>
              <w:t>+5</w:t>
            </w:r>
          </w:p>
        </w:tc>
      </w:tr>
      <w:tr>
        <w:tc>
          <w:tcPr>
            <w:tcW w:type="dxa" w:w="1440"/>
          </w:tcPr>
          <w:p>
            <w:r/>
            <w:r>
              <w:rPr>
                <w:b/>
                <w:sz w:val="18"/>
              </w:rPr>
              <w:t>FN-0008</w:t>
            </w:r>
          </w:p>
        </w:tc>
        <w:tc>
          <w:tcPr>
            <w:tcW w:type="dxa" w:w="1440"/>
          </w:tcPr>
          <w:p>
            <w:r/>
            <w:r>
              <w:rPr>
                <w:sz w:val="18"/>
              </w:rPr>
              <w:t>81</w:t>
            </w:r>
          </w:p>
        </w:tc>
        <w:tc>
          <w:tcPr>
            <w:tcW w:type="dxa" w:w="1440"/>
          </w:tcPr>
          <w:p>
            <w:r/>
            <w:r>
              <w:rPr>
                <w:sz w:val="18"/>
              </w:rPr>
              <w:t>98</w:t>
            </w:r>
          </w:p>
        </w:tc>
        <w:tc>
          <w:tcPr>
            <w:tcW w:type="dxa" w:w="1440"/>
          </w:tcPr>
          <w:p>
            <w:r/>
            <w:r>
              <w:rPr>
                <w:sz w:val="18"/>
              </w:rPr>
              <w:t>91</w:t>
            </w:r>
          </w:p>
        </w:tc>
        <w:tc>
          <w:tcPr>
            <w:tcW w:type="dxa" w:w="1440"/>
          </w:tcPr>
          <w:p>
            <w:r/>
            <w:r>
              <w:rPr>
                <w:sz w:val="18"/>
              </w:rPr>
              <w:t>+17</w:t>
            </w:r>
          </w:p>
        </w:tc>
        <w:tc>
          <w:tcPr>
            <w:tcW w:type="dxa" w:w="1440"/>
          </w:tcPr>
          <w:p>
            <w:r/>
            <w:r>
              <w:rPr>
                <w:sz w:val="18"/>
              </w:rPr>
              <w:t>+10</w:t>
            </w:r>
          </w:p>
        </w:tc>
      </w:tr>
      <w:tr>
        <w:tc>
          <w:tcPr>
            <w:tcW w:type="dxa" w:w="1440"/>
          </w:tcPr>
          <w:p>
            <w:r/>
            <w:r>
              <w:rPr>
                <w:b/>
                <w:sz w:val="18"/>
              </w:rPr>
              <w:t>FN-0009</w:t>
            </w:r>
          </w:p>
        </w:tc>
        <w:tc>
          <w:tcPr>
            <w:tcW w:type="dxa" w:w="1440"/>
          </w:tcPr>
          <w:p>
            <w:r/>
            <w:r>
              <w:rPr>
                <w:sz w:val="18"/>
              </w:rPr>
              <w:t>170</w:t>
            </w:r>
          </w:p>
        </w:tc>
        <w:tc>
          <w:tcPr>
            <w:tcW w:type="dxa" w:w="1440"/>
          </w:tcPr>
          <w:p>
            <w:r/>
            <w:r>
              <w:rPr>
                <w:sz w:val="18"/>
              </w:rPr>
              <w:t>173</w:t>
            </w:r>
          </w:p>
        </w:tc>
        <w:tc>
          <w:tcPr>
            <w:tcW w:type="dxa" w:w="1440"/>
          </w:tcPr>
          <w:p>
            <w:r/>
            <w:r>
              <w:rPr>
                <w:sz w:val="18"/>
              </w:rPr>
              <w:t>174</w:t>
            </w:r>
          </w:p>
        </w:tc>
        <w:tc>
          <w:tcPr>
            <w:tcW w:type="dxa" w:w="1440"/>
          </w:tcPr>
          <w:p>
            <w:r/>
            <w:r>
              <w:rPr>
                <w:sz w:val="18"/>
              </w:rPr>
              <w:t>+3</w:t>
            </w:r>
          </w:p>
        </w:tc>
        <w:tc>
          <w:tcPr>
            <w:tcW w:type="dxa" w:w="1440"/>
          </w:tcPr>
          <w:p>
            <w:r/>
            <w:r>
              <w:rPr>
                <w:sz w:val="18"/>
              </w:rPr>
              <w:t>+4</w:t>
            </w:r>
          </w:p>
        </w:tc>
      </w:tr>
      <w:tr>
        <w:tc>
          <w:tcPr>
            <w:tcW w:type="dxa" w:w="1440"/>
          </w:tcPr>
          <w:p>
            <w:r/>
            <w:r>
              <w:rPr>
                <w:b/>
                <w:sz w:val="18"/>
              </w:rPr>
              <w:t>FN-0010</w:t>
            </w:r>
          </w:p>
        </w:tc>
        <w:tc>
          <w:tcPr>
            <w:tcW w:type="dxa" w:w="1440"/>
          </w:tcPr>
          <w:p>
            <w:r/>
            <w:r>
              <w:rPr>
                <w:sz w:val="18"/>
              </w:rPr>
              <w:t>76</w:t>
            </w:r>
          </w:p>
        </w:tc>
        <w:tc>
          <w:tcPr>
            <w:tcW w:type="dxa" w:w="1440"/>
          </w:tcPr>
          <w:p>
            <w:r/>
            <w:r>
              <w:rPr>
                <w:sz w:val="18"/>
              </w:rPr>
              <w:t>75</w:t>
            </w:r>
          </w:p>
        </w:tc>
        <w:tc>
          <w:tcPr>
            <w:tcW w:type="dxa" w:w="1440"/>
          </w:tcPr>
          <w:p>
            <w:r/>
            <w:r>
              <w:rPr>
                <w:sz w:val="18"/>
              </w:rPr>
              <w:t>77</w:t>
            </w:r>
          </w:p>
        </w:tc>
        <w:tc>
          <w:tcPr>
            <w:tcW w:type="dxa" w:w="1440"/>
          </w:tcPr>
          <w:p>
            <w:r/>
            <w:r>
              <w:rPr>
                <w:sz w:val="18"/>
              </w:rPr>
              <w:t>-1</w:t>
            </w:r>
          </w:p>
        </w:tc>
        <w:tc>
          <w:tcPr>
            <w:tcW w:type="dxa" w:w="1440"/>
          </w:tcPr>
          <w:p>
            <w:r/>
            <w:r>
              <w:rPr>
                <w:sz w:val="18"/>
              </w:rPr>
              <w:t>+1</w:t>
            </w:r>
          </w:p>
        </w:tc>
      </w:tr>
      <w:tr>
        <w:tc>
          <w:tcPr>
            <w:tcW w:type="dxa" w:w="1440"/>
          </w:tcPr>
          <w:p>
            <w:r/>
            <w:r>
              <w:rPr>
                <w:b/>
                <w:sz w:val="18"/>
              </w:rPr>
              <w:t>TOTAL</w:t>
            </w:r>
          </w:p>
        </w:tc>
        <w:tc>
          <w:tcPr>
            <w:tcW w:type="dxa" w:w="1440"/>
          </w:tcPr>
          <w:p>
            <w:r/>
            <w:r>
              <w:rPr>
                <w:sz w:val="18"/>
              </w:rPr>
              <w:t>926</w:t>
            </w:r>
          </w:p>
        </w:tc>
        <w:tc>
          <w:tcPr>
            <w:tcW w:type="dxa" w:w="1440"/>
          </w:tcPr>
          <w:p>
            <w:r/>
            <w:r>
              <w:rPr>
                <w:sz w:val="18"/>
              </w:rPr>
              <w:t>963</w:t>
            </w:r>
          </w:p>
        </w:tc>
        <w:tc>
          <w:tcPr>
            <w:tcW w:type="dxa" w:w="1440"/>
          </w:tcPr>
          <w:p>
            <w:r/>
            <w:r>
              <w:rPr>
                <w:sz w:val="18"/>
              </w:rPr>
              <w:t>949</w:t>
            </w:r>
          </w:p>
        </w:tc>
        <w:tc>
          <w:tcPr>
            <w:tcW w:type="dxa" w:w="1440"/>
          </w:tcPr>
          <w:p>
            <w:r/>
            <w:r>
              <w:rPr>
                <w:sz w:val="18"/>
              </w:rPr>
              <w:t>+37</w:t>
            </w:r>
          </w:p>
        </w:tc>
        <w:tc>
          <w:tcPr>
            <w:tcW w:type="dxa" w:w="1440"/>
          </w:tcPr>
          <w:p>
            <w:r/>
            <w:r>
              <w:rPr>
                <w:sz w:val="18"/>
              </w:rPr>
              <w:t>+23</w:t>
            </w:r>
          </w:p>
        </w:tc>
      </w:tr>
    </w:tbl>
    <w:p>
      <w:pPr>
        <w:pStyle w:val="Heading1"/>
      </w:pPr>
      <w:r>
        <w:rPr>
          <w:color w:val="2C3E50"/>
        </w:rPr>
        <w:t>B.  Breakdown by diacritic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Diacritic type</w:t>
            </w:r>
          </w:p>
        </w:tc>
        <w:tc>
          <w:tcPr>
            <w:tcW w:type="dxa" w:w="1440"/>
          </w:tcPr>
          <w:p>
            <w:r/>
            <w:r>
              <w:rPr>
                <w:b/>
                <w:sz w:val="18"/>
              </w:rPr>
              <w:t>GPT-5.5 high</w:t>
            </w:r>
          </w:p>
        </w:tc>
        <w:tc>
          <w:tcPr>
            <w:tcW w:type="dxa" w:w="1440"/>
          </w:tcPr>
          <w:p>
            <w:r/>
            <w:r>
              <w:rPr>
                <w:b/>
                <w:sz w:val="18"/>
              </w:rPr>
              <w:t>GPT-5.6-sol high</w:t>
            </w:r>
          </w:p>
        </w:tc>
        <w:tc>
          <w:tcPr>
            <w:tcW w:type="dxa" w:w="1440"/>
          </w:tcPr>
          <w:p>
            <w:r/>
            <w:r>
              <w:rPr>
                <w:b/>
                <w:sz w:val="18"/>
              </w:rPr>
              <w:t>GPT-5.6-sol xhigh</w:t>
            </w:r>
          </w:p>
        </w:tc>
        <w:tc>
          <w:tcPr>
            <w:tcW w:type="dxa" w:w="1440"/>
          </w:tcPr>
          <w:p>
            <w:r/>
            <w:r>
              <w:rPr>
                <w:b/>
                <w:sz w:val="18"/>
              </w:rPr>
              <w:t>Δ vs GPT-5.5 high</w:t>
            </w:r>
          </w:p>
        </w:tc>
        <w:tc>
          <w:tcPr>
            <w:tcW w:type="dxa" w:w="1440"/>
          </w:tcPr>
          <w:p>
            <w:r/>
            <w:r>
              <w:rPr>
                <w:b/>
                <w:sz w:val="18"/>
              </w:rPr>
              <w:t>Δ vs GPT-5.5 high</w:t>
            </w:r>
          </w:p>
        </w:tc>
      </w:tr>
      <w:tr>
        <w:tc>
          <w:tcPr>
            <w:tcW w:type="dxa" w:w="1440"/>
          </w:tcPr>
          <w:p>
            <w:r/>
            <w:r>
              <w:rPr>
                <w:b/>
                <w:sz w:val="18"/>
              </w:rPr>
              <w:t>{macron}</w:t>
            </w:r>
          </w:p>
        </w:tc>
        <w:tc>
          <w:tcPr>
            <w:tcW w:type="dxa" w:w="1440"/>
          </w:tcPr>
          <w:p>
            <w:r/>
            <w:r>
              <w:rPr>
                <w:sz w:val="18"/>
              </w:rPr>
              <w:t>509</w:t>
            </w:r>
          </w:p>
        </w:tc>
        <w:tc>
          <w:tcPr>
            <w:tcW w:type="dxa" w:w="1440"/>
          </w:tcPr>
          <w:p>
            <w:r/>
            <w:r>
              <w:rPr>
                <w:sz w:val="18"/>
              </w:rPr>
              <w:t>533</w:t>
            </w:r>
          </w:p>
        </w:tc>
        <w:tc>
          <w:tcPr>
            <w:tcW w:type="dxa" w:w="1440"/>
          </w:tcPr>
          <w:p>
            <w:r/>
            <w:r>
              <w:rPr>
                <w:sz w:val="18"/>
              </w:rPr>
              <w:t>520</w:t>
            </w:r>
          </w:p>
        </w:tc>
        <w:tc>
          <w:tcPr>
            <w:tcW w:type="dxa" w:w="1440"/>
          </w:tcPr>
          <w:p>
            <w:r/>
            <w:r>
              <w:rPr>
                <w:sz w:val="18"/>
              </w:rPr>
              <w:t>+24</w:t>
            </w:r>
          </w:p>
        </w:tc>
        <w:tc>
          <w:tcPr>
            <w:tcW w:type="dxa" w:w="1440"/>
          </w:tcPr>
          <w:p>
            <w:r/>
            <w:r>
              <w:rPr>
                <w:sz w:val="18"/>
              </w:rPr>
              <w:t>+11</w:t>
            </w:r>
          </w:p>
        </w:tc>
      </w:tr>
      <w:tr>
        <w:tc>
          <w:tcPr>
            <w:tcW w:type="dxa" w:w="1440"/>
          </w:tcPr>
          <w:p>
            <w:r/>
            <w:r>
              <w:rPr>
                <w:b/>
                <w:sz w:val="18"/>
              </w:rPr>
              <w:t>{dotbelow}</w:t>
            </w:r>
          </w:p>
        </w:tc>
        <w:tc>
          <w:tcPr>
            <w:tcW w:type="dxa" w:w="1440"/>
          </w:tcPr>
          <w:p>
            <w:r/>
            <w:r>
              <w:rPr>
                <w:sz w:val="18"/>
              </w:rPr>
              <w:t>355</w:t>
            </w:r>
          </w:p>
        </w:tc>
        <w:tc>
          <w:tcPr>
            <w:tcW w:type="dxa" w:w="1440"/>
          </w:tcPr>
          <w:p>
            <w:r/>
            <w:r>
              <w:rPr>
                <w:sz w:val="18"/>
              </w:rPr>
              <w:t>359</w:t>
            </w:r>
          </w:p>
        </w:tc>
        <w:tc>
          <w:tcPr>
            <w:tcW w:type="dxa" w:w="1440"/>
          </w:tcPr>
          <w:p>
            <w:r/>
            <w:r>
              <w:rPr>
                <w:sz w:val="18"/>
              </w:rPr>
              <w:t>357</w:t>
            </w:r>
          </w:p>
        </w:tc>
        <w:tc>
          <w:tcPr>
            <w:tcW w:type="dxa" w:w="1440"/>
          </w:tcPr>
          <w:p>
            <w:r/>
            <w:r>
              <w:rPr>
                <w:sz w:val="18"/>
              </w:rPr>
              <w:t>+4</w:t>
            </w:r>
          </w:p>
        </w:tc>
        <w:tc>
          <w:tcPr>
            <w:tcW w:type="dxa" w:w="1440"/>
          </w:tcPr>
          <w:p>
            <w:r/>
            <w:r>
              <w:rPr>
                <w:sz w:val="18"/>
              </w:rPr>
              <w:t>+2</w:t>
            </w:r>
          </w:p>
        </w:tc>
      </w:tr>
      <w:tr>
        <w:tc>
          <w:tcPr>
            <w:tcW w:type="dxa" w:w="1440"/>
          </w:tcPr>
          <w:p>
            <w:r/>
            <w:r>
              <w:rPr>
                <w:b/>
                <w:sz w:val="18"/>
              </w:rPr>
              <w:t>{acute}</w:t>
            </w:r>
          </w:p>
        </w:tc>
        <w:tc>
          <w:tcPr>
            <w:tcW w:type="dxa" w:w="1440"/>
          </w:tcPr>
          <w:p>
            <w:r/>
            <w:r>
              <w:rPr>
                <w:sz w:val="18"/>
              </w:rPr>
              <w:t>50</w:t>
            </w:r>
          </w:p>
        </w:tc>
        <w:tc>
          <w:tcPr>
            <w:tcW w:type="dxa" w:w="1440"/>
          </w:tcPr>
          <w:p>
            <w:r/>
            <w:r>
              <w:rPr>
                <w:sz w:val="18"/>
              </w:rPr>
              <w:t>57</w:t>
            </w:r>
          </w:p>
        </w:tc>
        <w:tc>
          <w:tcPr>
            <w:tcW w:type="dxa" w:w="1440"/>
          </w:tcPr>
          <w:p>
            <w:r/>
            <w:r>
              <w:rPr>
                <w:sz w:val="18"/>
              </w:rPr>
              <w:t>57</w:t>
            </w:r>
          </w:p>
        </w:tc>
        <w:tc>
          <w:tcPr>
            <w:tcW w:type="dxa" w:w="1440"/>
          </w:tcPr>
          <w:p>
            <w:r/>
            <w:r>
              <w:rPr>
                <w:sz w:val="18"/>
              </w:rPr>
              <w:t>+7</w:t>
            </w:r>
          </w:p>
        </w:tc>
        <w:tc>
          <w:tcPr>
            <w:tcW w:type="dxa" w:w="1440"/>
          </w:tcPr>
          <w:p>
            <w:r/>
            <w:r>
              <w:rPr>
                <w:sz w:val="18"/>
              </w:rPr>
              <w:t>+7</w:t>
            </w:r>
          </w:p>
        </w:tc>
      </w:tr>
      <w:tr>
        <w:tc>
          <w:tcPr>
            <w:tcW w:type="dxa" w:w="1440"/>
          </w:tcPr>
          <w:p>
            <w:r/>
            <w:r>
              <w:rPr>
                <w:b/>
                <w:sz w:val="18"/>
              </w:rPr>
              <w:t>{dotabove}</w:t>
            </w:r>
          </w:p>
        </w:tc>
        <w:tc>
          <w:tcPr>
            <w:tcW w:type="dxa" w:w="1440"/>
          </w:tcPr>
          <w:p>
            <w:r/>
            <w:r>
              <w:rPr>
                <w:sz w:val="18"/>
              </w:rPr>
              <w:t>9</w:t>
            </w:r>
          </w:p>
        </w:tc>
        <w:tc>
          <w:tcPr>
            <w:tcW w:type="dxa" w:w="1440"/>
          </w:tcPr>
          <w:p>
            <w:r/>
            <w:r>
              <w:rPr>
                <w:sz w:val="18"/>
              </w:rPr>
              <w:t>10</w:t>
            </w:r>
          </w:p>
        </w:tc>
        <w:tc>
          <w:tcPr>
            <w:tcW w:type="dxa" w:w="1440"/>
          </w:tcPr>
          <w:p>
            <w:r/>
            <w:r>
              <w:rPr>
                <w:sz w:val="18"/>
              </w:rPr>
              <w:t>10</w:t>
            </w:r>
          </w:p>
        </w:tc>
        <w:tc>
          <w:tcPr>
            <w:tcW w:type="dxa" w:w="1440"/>
          </w:tcPr>
          <w:p>
            <w:r/>
            <w:r>
              <w:rPr>
                <w:sz w:val="18"/>
              </w:rPr>
              <w:t>+1</w:t>
            </w:r>
          </w:p>
        </w:tc>
        <w:tc>
          <w:tcPr>
            <w:tcW w:type="dxa" w:w="1440"/>
          </w:tcPr>
          <w:p>
            <w:r/>
            <w:r>
              <w:rPr>
                <w:sz w:val="18"/>
              </w:rPr>
              <w:t>+1</w:t>
            </w:r>
          </w:p>
        </w:tc>
      </w:tr>
      <w:tr>
        <w:tc>
          <w:tcPr>
            <w:tcW w:type="dxa" w:w="1440"/>
          </w:tcPr>
          <w:p>
            <w:r/>
            <w:r>
              <w:rPr>
                <w:b/>
                <w:sz w:val="18"/>
              </w:rPr>
              <w:t>{theta-symbol}</w:t>
            </w:r>
          </w:p>
        </w:tc>
        <w:tc>
          <w:tcPr>
            <w:tcW w:type="dxa" w:w="1440"/>
          </w:tcPr>
          <w:p>
            <w:r/>
            <w:r>
              <w:rPr>
                <w:sz w:val="18"/>
              </w:rPr>
              <w:t>3</w:t>
            </w:r>
          </w:p>
        </w:tc>
        <w:tc>
          <w:tcPr>
            <w:tcW w:type="dxa" w:w="1440"/>
          </w:tcPr>
          <w:p>
            <w:r/>
            <w:r>
              <w:rPr>
                <w:sz w:val="18"/>
              </w:rPr>
              <w:t>3</w:t>
            </w:r>
          </w:p>
        </w:tc>
        <w:tc>
          <w:tcPr>
            <w:tcW w:type="dxa" w:w="1440"/>
          </w:tcPr>
          <w:p>
            <w:r/>
            <w:r>
              <w:rPr>
                <w:sz w:val="18"/>
              </w:rPr>
              <w:t>4</w:t>
            </w:r>
          </w:p>
        </w:tc>
        <w:tc>
          <w:tcPr>
            <w:tcW w:type="dxa" w:w="1440"/>
          </w:tcPr>
          <w:p>
            <w:r/>
            <w:r>
              <w:rPr>
                <w:sz w:val="18"/>
              </w:rPr>
              <w:t>+0</w:t>
            </w:r>
          </w:p>
        </w:tc>
        <w:tc>
          <w:tcPr>
            <w:tcW w:type="dxa" w:w="1440"/>
          </w:tcPr>
          <w:p>
            <w:r/>
            <w:r>
              <w:rPr>
                <w:sz w:val="18"/>
              </w:rPr>
              <w:t>+1</w:t>
            </w:r>
          </w:p>
        </w:tc>
      </w:tr>
      <w:tr>
        <w:tc>
          <w:tcPr>
            <w:tcW w:type="dxa" w:w="1440"/>
          </w:tcPr>
          <w:p>
            <w:r/>
            <w:r>
              <w:rPr>
                <w:b/>
                <w:sz w:val="18"/>
              </w:rPr>
              <w:t>{cedilla}</w:t>
            </w:r>
          </w:p>
        </w:tc>
        <w:tc>
          <w:tcPr>
            <w:tcW w:type="dxa" w:w="1440"/>
          </w:tcPr>
          <w:p>
            <w:r/>
            <w:r>
              <w:rPr>
                <w:sz w:val="18"/>
              </w:rPr>
              <w:t>0</w:t>
            </w:r>
          </w:p>
        </w:tc>
        <w:tc>
          <w:tcPr>
            <w:tcW w:type="dxa" w:w="1440"/>
          </w:tcPr>
          <w:p>
            <w:r/>
            <w:r>
              <w:rPr>
                <w:sz w:val="18"/>
              </w:rPr>
              <w:t>1</w:t>
            </w:r>
          </w:p>
        </w:tc>
        <w:tc>
          <w:tcPr>
            <w:tcW w:type="dxa" w:w="1440"/>
          </w:tcPr>
          <w:p>
            <w:r/>
            <w:r>
              <w:rPr>
                <w:sz w:val="18"/>
              </w:rPr>
              <w:t>1</w:t>
            </w:r>
          </w:p>
        </w:tc>
        <w:tc>
          <w:tcPr>
            <w:tcW w:type="dxa" w:w="1440"/>
          </w:tcPr>
          <w:p>
            <w:r/>
            <w:r>
              <w:rPr>
                <w:sz w:val="18"/>
              </w:rPr>
              <w:t>+1</w:t>
            </w:r>
          </w:p>
        </w:tc>
        <w:tc>
          <w:tcPr>
            <w:tcW w:type="dxa" w:w="1440"/>
          </w:tcPr>
          <w:p>
            <w:r/>
            <w:r>
              <w:rPr>
                <w:sz w:val="18"/>
              </w:rPr>
              <w:t>+1</w:t>
            </w:r>
          </w:p>
        </w:tc>
      </w:tr>
    </w:tbl>
    <w:p>
      <w:pPr>
        <w:pStyle w:val="Heading1"/>
      </w:pPr>
      <w:r>
        <w:rPr>
          <w:color w:val="2C3E50"/>
        </w:rPr>
        <w:t>C.  Stacked diacritics (base char with 2+ marks)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Stack combination</w:t>
            </w:r>
          </w:p>
        </w:tc>
        <w:tc>
          <w:tcPr>
            <w:tcW w:type="dxa" w:w="1440"/>
          </w:tcPr>
          <w:p>
            <w:r/>
            <w:r>
              <w:rPr>
                <w:b/>
                <w:sz w:val="18"/>
              </w:rPr>
              <w:t>GPT-5.5 high</w:t>
            </w:r>
          </w:p>
        </w:tc>
        <w:tc>
          <w:tcPr>
            <w:tcW w:type="dxa" w:w="1440"/>
          </w:tcPr>
          <w:p>
            <w:r/>
            <w:r>
              <w:rPr>
                <w:b/>
                <w:sz w:val="18"/>
              </w:rPr>
              <w:t>GPT-5.6-sol high</w:t>
            </w:r>
          </w:p>
        </w:tc>
        <w:tc>
          <w:tcPr>
            <w:tcW w:type="dxa" w:w="1440"/>
          </w:tcPr>
          <w:p>
            <w:r/>
            <w:r>
              <w:rPr>
                <w:b/>
                <w:sz w:val="18"/>
              </w:rPr>
              <w:t>GPT-5.6-sol xhigh</w:t>
            </w:r>
          </w:p>
        </w:tc>
        <w:tc>
          <w:tcPr>
            <w:tcW w:type="dxa" w:w="1440"/>
          </w:tcPr>
          <w:p>
            <w:r/>
            <w:r>
              <w:rPr>
                <w:b/>
                <w:sz w:val="18"/>
              </w:rPr>
              <w:t>Δ vs GPT-5.5 high</w:t>
            </w:r>
          </w:p>
        </w:tc>
        <w:tc>
          <w:tcPr>
            <w:tcW w:type="dxa" w:w="1440"/>
          </w:tcPr>
          <w:p>
            <w:r/>
            <w:r>
              <w:rPr>
                <w:b/>
                <w:sz w:val="18"/>
              </w:rPr>
              <w:t>Δ vs GPT-5.5 high</w:t>
            </w:r>
          </w:p>
        </w:tc>
      </w:tr>
      <w:tr>
        <w:tc>
          <w:tcPr>
            <w:tcW w:type="dxa" w:w="1440"/>
          </w:tcPr>
          <w:p>
            <w:r/>
            <w:r>
              <w:rPr>
                <w:b/>
                <w:sz w:val="18"/>
              </w:rPr>
              <w:t>{macron} + {dotbelow}</w:t>
            </w:r>
          </w:p>
        </w:tc>
        <w:tc>
          <w:tcPr>
            <w:tcW w:type="dxa" w:w="1440"/>
          </w:tcPr>
          <w:p>
            <w:r/>
            <w:r>
              <w:rPr>
                <w:sz w:val="18"/>
              </w:rPr>
              <w:t>5</w:t>
            </w:r>
          </w:p>
        </w:tc>
        <w:tc>
          <w:tcPr>
            <w:tcW w:type="dxa" w:w="1440"/>
          </w:tcPr>
          <w:p>
            <w:r/>
            <w:r>
              <w:rPr>
                <w:sz w:val="18"/>
              </w:rPr>
              <w:t>13</w:t>
            </w:r>
          </w:p>
        </w:tc>
        <w:tc>
          <w:tcPr>
            <w:tcW w:type="dxa" w:w="1440"/>
          </w:tcPr>
          <w:p>
            <w:r/>
            <w:r>
              <w:rPr>
                <w:sz w:val="18"/>
              </w:rPr>
              <w:t>9</w:t>
            </w:r>
          </w:p>
        </w:tc>
        <w:tc>
          <w:tcPr>
            <w:tcW w:type="dxa" w:w="1440"/>
          </w:tcPr>
          <w:p>
            <w:r/>
            <w:r>
              <w:rPr>
                <w:sz w:val="18"/>
              </w:rPr>
              <w:t>+8</w:t>
            </w:r>
          </w:p>
        </w:tc>
        <w:tc>
          <w:tcPr>
            <w:tcW w:type="dxa" w:w="1440"/>
          </w:tcPr>
          <w:p>
            <w:r/>
            <w:r>
              <w:rPr>
                <w:sz w:val="18"/>
              </w:rPr>
              <w:t>+4</w:t>
            </w:r>
          </w:p>
        </w:tc>
      </w:tr>
      <w:tr>
        <w:tc>
          <w:tcPr>
            <w:tcW w:type="dxa" w:w="1440"/>
          </w:tcPr>
          <w:p>
            <w:r/>
            <w:r>
              <w:rPr>
                <w:b/>
                <w:sz w:val="18"/>
              </w:rPr>
              <w:t>{macron} + {theta-symbol}</w:t>
            </w:r>
          </w:p>
        </w:tc>
        <w:tc>
          <w:tcPr>
            <w:tcW w:type="dxa" w:w="1440"/>
          </w:tcPr>
          <w:p>
            <w:r/>
            <w:r>
              <w:rPr>
                <w:sz w:val="18"/>
              </w:rPr>
              <w:t>2</w:t>
            </w:r>
          </w:p>
        </w:tc>
        <w:tc>
          <w:tcPr>
            <w:tcW w:type="dxa" w:w="1440"/>
          </w:tcPr>
          <w:p>
            <w:r/>
            <w:r>
              <w:rPr>
                <w:sz w:val="18"/>
              </w:rPr>
              <w:t>2</w:t>
            </w:r>
          </w:p>
        </w:tc>
        <w:tc>
          <w:tcPr>
            <w:tcW w:type="dxa" w:w="1440"/>
          </w:tcPr>
          <w:p>
            <w:r/>
            <w:r>
              <w:rPr>
                <w:sz w:val="18"/>
              </w:rPr>
              <w:t>3</w:t>
            </w:r>
          </w:p>
        </w:tc>
        <w:tc>
          <w:tcPr>
            <w:tcW w:type="dxa" w:w="1440"/>
          </w:tcPr>
          <w:p>
            <w:r/>
            <w:r>
              <w:rPr>
                <w:sz w:val="18"/>
              </w:rPr>
              <w:t>+0</w:t>
            </w:r>
          </w:p>
        </w:tc>
        <w:tc>
          <w:tcPr>
            <w:tcW w:type="dxa" w:w="1440"/>
          </w:tcPr>
          <w:p>
            <w:r/>
            <w:r>
              <w:rPr>
                <w:sz w:val="18"/>
              </w:rPr>
              <w:t>+1</w:t>
            </w:r>
          </w:p>
        </w:tc>
      </w:tr>
      <w:tr>
        <w:tc>
          <w:tcPr>
            <w:tcW w:type="dxa" w:w="1440"/>
          </w:tcPr>
          <w:p>
            <w:r/>
            <w:r>
              <w:rPr>
                <w:b/>
                <w:sz w:val="18"/>
              </w:rPr>
              <w:t>{macron} + {cedilla}</w:t>
            </w:r>
          </w:p>
        </w:tc>
        <w:tc>
          <w:tcPr>
            <w:tcW w:type="dxa" w:w="1440"/>
          </w:tcPr>
          <w:p>
            <w:r/>
            <w:r>
              <w:rPr>
                <w:sz w:val="18"/>
              </w:rPr>
              <w:t>0</w:t>
            </w:r>
          </w:p>
        </w:tc>
        <w:tc>
          <w:tcPr>
            <w:tcW w:type="dxa" w:w="1440"/>
          </w:tcPr>
          <w:p>
            <w:r/>
            <w:r>
              <w:rPr>
                <w:sz w:val="18"/>
              </w:rPr>
              <w:t>1</w:t>
            </w:r>
          </w:p>
        </w:tc>
        <w:tc>
          <w:tcPr>
            <w:tcW w:type="dxa" w:w="1440"/>
          </w:tcPr>
          <w:p>
            <w:r/>
            <w:r>
              <w:rPr>
                <w:sz w:val="18"/>
              </w:rPr>
              <w:t>1</w:t>
            </w:r>
          </w:p>
        </w:tc>
        <w:tc>
          <w:tcPr>
            <w:tcW w:type="dxa" w:w="1440"/>
          </w:tcPr>
          <w:p>
            <w:r/>
            <w:r>
              <w:rPr>
                <w:sz w:val="18"/>
              </w:rPr>
              <w:t>+1</w:t>
            </w:r>
          </w:p>
        </w:tc>
        <w:tc>
          <w:tcPr>
            <w:tcW w:type="dxa" w:w="1440"/>
          </w:tcPr>
          <w:p>
            <w:r/>
            <w:r>
              <w:rPr>
                <w:sz w:val="18"/>
              </w:rPr>
              <w:t>+1</w:t>
            </w:r>
          </w:p>
        </w:tc>
      </w:tr>
    </w:tbl>
    <w:p>
      <w:r>
        <w:rPr>
          <w:sz w:val="18"/>
        </w:rPr>
        <w:t xml:space="preserve">GPT-5.5 high: </w:t>
      </w:r>
      <w:r>
        <w:rPr>
          <w:b/>
          <w:sz w:val="18"/>
        </w:rPr>
        <w:t>7</w:t>
      </w:r>
      <w:r>
        <w:t xml:space="preserve">   </w:t>
      </w:r>
      <w:r>
        <w:rPr>
          <w:sz w:val="18"/>
        </w:rPr>
        <w:t xml:space="preserve">GPT-5.6-sol high: </w:t>
      </w:r>
      <w:r>
        <w:rPr>
          <w:b/>
          <w:sz w:val="18"/>
        </w:rPr>
        <w:t>16</w:t>
      </w:r>
      <w:r>
        <w:t xml:space="preserve">   </w:t>
      </w:r>
      <w:r>
        <w:rPr>
          <w:sz w:val="18"/>
        </w:rPr>
        <w:t xml:space="preserve">GPT-5.6-sol xhigh: </w:t>
      </w:r>
      <w:r>
        <w:rPr>
          <w:b/>
          <w:sz w:val="18"/>
        </w:rPr>
        <w:t>13</w:t>
      </w:r>
    </w:p>
    <w:p>
      <w:pPr>
        <w:pStyle w:val="Heading1"/>
      </w:pPr>
      <w:r>
        <w:rPr>
          <w:color w:val="2C3E50"/>
        </w:rPr>
        <w:t>D.  Word-level disagreements (per scan)</w:t>
      </w:r>
    </w:p>
    <w:p>
      <w:r>
        <w:rPr>
          <w:i/>
          <w:sz w:val="18"/>
        </w:rPr>
        <w:t xml:space="preserve">Each row is one site where the configs disagree. No config is treated as the reference: every reading is shown next to the configs that produced it, grouped so agreement is visible at a glance. </w:t>
      </w:r>
      <w:r>
        <w:rPr>
          <w:i/>
          <w:sz w:val="18"/>
        </w:rPr>
        <w:t xml:space="preserve">Where one reading carries strictly more diacritical detail than the others it is marked </w:t>
      </w:r>
      <w:r>
        <w:rPr>
          <w:b/>
          <w:i/>
          <w:color w:val="1E8A3C"/>
          <w:sz w:val="18"/>
        </w:rPr>
        <w:t>◆ richest</w:t>
      </w:r>
      <w:r>
        <w:rPr>
          <w:i/>
          <w:sz w:val="18"/>
        </w:rPr>
        <w:t xml:space="preserve">. </w:t>
      </w:r>
      <w:r>
        <w:rPr>
          <w:b/>
          <w:i/>
          <w:sz w:val="18"/>
        </w:rPr>
        <w:t>Richest is NOT necessarily correct</w:t>
      </w:r>
      <w:r>
        <w:rPr>
          <w:i/>
          <w:sz w:val="18"/>
        </w:rPr>
        <w:t xml:space="preserve"> — it may equally be over-detection; the scan is the arbiter. Where the readings tie on detail (e.g. a plain spelling difference) nothing is marked, and the order carries no meaning.</w:t>
      </w:r>
    </w:p>
    <w:p>
      <w:r>
        <w:rPr>
          <w:i/>
          <w:sz w:val="18"/>
        </w:rPr>
        <w:t xml:space="preserve">Each site is tagged </w:t>
      </w:r>
      <w:r>
        <w:rPr>
          <w:b/>
          <w:i/>
          <w:sz w:val="18"/>
        </w:rPr>
        <w:t>diacritic</w:t>
      </w:r>
      <w:r>
        <w:rPr>
          <w:i/>
          <w:sz w:val="18"/>
        </w:rPr>
        <w:t xml:space="preserve"> (same letters, different marks — did the model see the macron?) or </w:t>
      </w:r>
      <w:r>
        <w:rPr>
          <w:b/>
          <w:i/>
          <w:sz w:val="18"/>
        </w:rPr>
        <w:t>wording</w:t>
      </w:r>
      <w:r>
        <w:rPr>
          <w:i/>
          <w:sz w:val="18"/>
        </w:rPr>
        <w:t xml:space="preserve"> (different letters — did it read the word?). These are different kinds of accuracy and are worth judging separately.</w:t>
      </w:r>
    </w:p>
    <w:p>
      <w:r>
        <w:rPr>
          <w:i/>
          <w:color w:val="888888"/>
          <w:sz w:val="16"/>
        </w:rPr>
        <w:t>Alignment ignores line breaks (the configs wrap lines differently, so line numbers are not comparable) and matches on the word stream. The internal alignment scaffold is the config of median length — an indexing device only; it affects neither what is shown nor which reading is favoured.</w:t>
      </w:r>
    </w:p>
    <w:p>
      <w:pPr>
        <w:pStyle w:val="Heading2"/>
      </w:pPr>
      <w:r>
        <w:rPr>
          <w:color w:val="2C3E50"/>
        </w:rPr>
        <w:t>FN-0001 — 14 disagreement(s): 5 diacritic, 9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wording</w:t>
            </w:r>
          </w:p>
        </w:tc>
        <w:tc>
          <w:tcPr>
            <w:tcW w:type="dxa" w:w="2160"/>
          </w:tcPr>
          <w:p>
            <w:r/>
            <w:r>
              <w:rPr>
                <w:b/>
                <w:sz w:val="16"/>
              </w:rPr>
              <w:t>MSālmih</w:t>
            </w:r>
            <w:r>
              <w:rPr>
                <w:color w:val="1F5CA8"/>
                <w:sz w:val="14"/>
              </w:rPr>
              <w:br/>
              <w:t>GPT-5.5 high  GPT-5.6-sol high</w:t>
            </w:r>
          </w:p>
        </w:tc>
        <w:tc>
          <w:tcPr>
            <w:tcW w:type="dxa" w:w="2160"/>
          </w:tcPr>
          <w:p>
            <w:r/>
            <w:r>
              <w:rPr>
                <w:sz w:val="16"/>
              </w:rPr>
              <w:t>Sālmih</w:t>
            </w:r>
            <w:r>
              <w:rPr>
                <w:color w:val="1F5CA8"/>
                <w:sz w:val="14"/>
              </w:rPr>
              <w:t xml:space="preserve">  [GPT-5.6-sol xhigh]</w:t>
            </w:r>
          </w:p>
        </w:tc>
        <w:tc>
          <w:tcPr>
            <w:tcW w:type="dxa" w:w="2160"/>
          </w:tcPr>
          <w:p>
            <w:r/>
            <w:r>
              <w:rPr>
                <w:color w:val="888888"/>
                <w:sz w:val="14"/>
              </w:rPr>
              <w:t>… 14 Nov. 1978 The flight of ⟨…⟩ b. Mṭēr. Frayj b. Mhaysin leaves …</w:t>
            </w:r>
          </w:p>
        </w:tc>
      </w:tr>
      <w:tr>
        <w:tc>
          <w:tcPr>
            <w:tcW w:type="dxa" w:w="2160"/>
          </w:tcPr>
          <w:p>
            <w:r/>
            <w:r>
              <w:rPr>
                <w:b/>
                <w:sz w:val="16"/>
              </w:rPr>
              <w:t>2</w:t>
            </w:r>
            <w:r>
              <w:rPr>
                <w:color w:val="888888"/>
                <w:sz w:val="12"/>
              </w:rPr>
              <w:br/>
              <w:t>diacritic</w:t>
            </w:r>
          </w:p>
        </w:tc>
        <w:tc>
          <w:tcPr>
            <w:tcW w:type="dxa" w:w="2160"/>
          </w:tcPr>
          <w:p>
            <w:r/>
            <w:r>
              <w:rPr>
                <w:b/>
                <w:color w:val="1E8A3C"/>
                <w:sz w:val="16"/>
              </w:rPr>
              <w:t>Mḥaysin</w:t>
            </w:r>
            <w:r>
              <w:rPr>
                <w:color w:val="1E8A3C"/>
                <w:sz w:val="12"/>
              </w:rPr>
              <w:t xml:space="preserve">  ◆ richest</w:t>
            </w:r>
            <w:r>
              <w:rPr>
                <w:color w:val="1F5CA8"/>
                <w:sz w:val="14"/>
              </w:rPr>
              <w:br/>
              <w:t>GPT-5.5 high  GPT-5.6-sol xhigh</w:t>
            </w:r>
          </w:p>
        </w:tc>
        <w:tc>
          <w:tcPr>
            <w:tcW w:type="dxa" w:w="2160"/>
          </w:tcPr>
          <w:p>
            <w:r/>
            <w:r>
              <w:rPr>
                <w:sz w:val="16"/>
              </w:rPr>
              <w:t>Mhaysin</w:t>
            </w:r>
            <w:r>
              <w:rPr>
                <w:color w:val="1F5CA8"/>
                <w:sz w:val="14"/>
              </w:rPr>
              <w:t xml:space="preserve">  [GPT-5.6-sol high]</w:t>
            </w:r>
          </w:p>
        </w:tc>
        <w:tc>
          <w:tcPr>
            <w:tcW w:type="dxa" w:w="2160"/>
          </w:tcPr>
          <w:p>
            <w:r/>
            <w:r>
              <w:rPr>
                <w:color w:val="888888"/>
                <w:sz w:val="14"/>
              </w:rPr>
              <w:t>… of MSālmih b. Mṭēr. Frayj b. ⟨…⟩ leaves the Gṣār. From SH and …</w:t>
            </w:r>
          </w:p>
        </w:tc>
      </w:tr>
      <w:tr>
        <w:tc>
          <w:tcPr>
            <w:tcW w:type="dxa" w:w="2160"/>
          </w:tcPr>
          <w:p>
            <w:r/>
            <w:r>
              <w:rPr>
                <w:b/>
                <w:sz w:val="16"/>
              </w:rPr>
              <w:t>3</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xhigh</w:t>
            </w:r>
          </w:p>
        </w:tc>
        <w:tc>
          <w:tcPr>
            <w:tcW w:type="dxa" w:w="2160"/>
          </w:tcPr>
          <w:p>
            <w:r/>
            <w:r>
              <w:rPr>
                <w:sz w:val="16"/>
              </w:rPr>
              <w:t>Gṣār.</w:t>
            </w:r>
            <w:r>
              <w:rPr>
                <w:color w:val="1F5CA8"/>
                <w:sz w:val="14"/>
              </w:rPr>
              <w:t xml:space="preserve">  [GPT-5.6-sol high]</w:t>
            </w:r>
          </w:p>
        </w:tc>
        <w:tc>
          <w:tcPr>
            <w:tcW w:type="dxa" w:w="2160"/>
          </w:tcPr>
          <w:p>
            <w:r/>
            <w:r>
              <w:rPr>
                <w:color w:val="888888"/>
                <w:sz w:val="14"/>
              </w:rPr>
              <w:t>… Mṭēr. Frayj b. Mhaysin leaves the ⟨…⟩ From SH and SI. Mṭēr al-Wēfiy …</w:t>
            </w:r>
          </w:p>
        </w:tc>
      </w:tr>
      <w:tr>
        <w:tc>
          <w:tcPr>
            <w:tcW w:type="dxa" w:w="2160"/>
          </w:tcPr>
          <w:p>
            <w:r/>
            <w:r>
              <w:rPr>
                <w:b/>
                <w:sz w:val="16"/>
              </w:rPr>
              <w:t>4</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xhigh</w:t>
            </w:r>
          </w:p>
        </w:tc>
        <w:tc>
          <w:tcPr>
            <w:tcW w:type="dxa" w:w="2160"/>
          </w:tcPr>
          <w:p>
            <w:r/>
            <w:r>
              <w:rPr>
                <w:sz w:val="16"/>
              </w:rPr>
              <w:t>Gṣār,</w:t>
            </w:r>
            <w:r>
              <w:rPr>
                <w:color w:val="1F5CA8"/>
                <w:sz w:val="14"/>
              </w:rPr>
              <w:t xml:space="preserve">  [GPT-5.6-sol high]</w:t>
            </w:r>
          </w:p>
        </w:tc>
        <w:tc>
          <w:tcPr>
            <w:tcW w:type="dxa" w:w="2160"/>
          </w:tcPr>
          <w:p>
            <w:r/>
            <w:r>
              <w:rPr>
                <w:color w:val="888888"/>
                <w:sz w:val="14"/>
              </w:rPr>
              <w:t>… have much to do with the ⟨…⟩ and to my knowledge I've never …</w:t>
            </w:r>
          </w:p>
        </w:tc>
      </w:tr>
      <w:tr>
        <w:tc>
          <w:tcPr>
            <w:tcW w:type="dxa" w:w="2160"/>
          </w:tcPr>
          <w:p>
            <w:r/>
            <w:r>
              <w:rPr>
                <w:b/>
                <w:sz w:val="16"/>
              </w:rPr>
              <w:t>5</w:t>
            </w:r>
            <w:r>
              <w:rPr>
                <w:color w:val="888888"/>
                <w:sz w:val="12"/>
              </w:rPr>
              <w:br/>
              <w:t>wording</w:t>
            </w:r>
          </w:p>
        </w:tc>
        <w:tc>
          <w:tcPr>
            <w:tcW w:type="dxa" w:w="2160"/>
          </w:tcPr>
          <w:p>
            <w:r/>
            <w:r>
              <w:rPr>
                <w:b/>
                <w:sz w:val="16"/>
              </w:rPr>
              <w:t>enmimity,</w:t>
            </w:r>
            <w:r>
              <w:rPr>
                <w:color w:val="1F5CA8"/>
                <w:sz w:val="14"/>
              </w:rPr>
              <w:br/>
              <w:t>GPT-5.6-sol xhigh</w:t>
            </w:r>
          </w:p>
        </w:tc>
        <w:tc>
          <w:tcPr>
            <w:tcW w:type="dxa" w:w="2160"/>
          </w:tcPr>
          <w:p>
            <w:r/>
            <w:r>
              <w:rPr>
                <w:sz w:val="16"/>
              </w:rPr>
              <w:t>enmity,</w:t>
            </w:r>
            <w:r>
              <w:rPr>
                <w:color w:val="1F5CA8"/>
                <w:sz w:val="14"/>
              </w:rPr>
              <w:t xml:space="preserve">  [GPT-5.6-sol high]</w:t>
            </w:r>
            <w:r>
              <w:br/>
            </w:r>
            <w:r>
              <w:rPr>
                <w:sz w:val="16"/>
              </w:rPr>
              <w:t>enmixty,</w:t>
            </w:r>
            <w:r>
              <w:rPr>
                <w:color w:val="1F5CA8"/>
                <w:sz w:val="14"/>
              </w:rPr>
              <w:t xml:space="preserve">  [GPT-5.5 high]</w:t>
            </w:r>
          </w:p>
        </w:tc>
        <w:tc>
          <w:tcPr>
            <w:tcW w:type="dxa" w:w="2160"/>
          </w:tcPr>
          <w:p>
            <w:r/>
            <w:r>
              <w:rPr>
                <w:color w:val="888888"/>
                <w:sz w:val="14"/>
              </w:rPr>
              <w:t>… I've never met him. There's no ⟨…⟩ but Mṭēr is usually camped far …</w:t>
            </w:r>
          </w:p>
        </w:tc>
      </w:tr>
      <w:tr>
        <w:tc>
          <w:tcPr>
            <w:tcW w:type="dxa" w:w="2160"/>
          </w:tcPr>
          <w:p>
            <w:r/>
            <w:r>
              <w:rPr>
                <w:b/>
                <w:sz w:val="16"/>
              </w:rPr>
              <w:t>6</w:t>
            </w:r>
            <w:r>
              <w:rPr>
                <w:color w:val="888888"/>
                <w:sz w:val="12"/>
              </w:rPr>
              <w:br/>
              <w:t>wording</w:t>
            </w:r>
          </w:p>
        </w:tc>
        <w:tc>
          <w:tcPr>
            <w:tcW w:type="dxa" w:w="2160"/>
          </w:tcPr>
          <w:p>
            <w:r/>
            <w:r>
              <w:rPr>
                <w:b/>
                <w:sz w:val="16"/>
              </w:rPr>
              <w:t>what</w:t>
            </w:r>
            <w:r>
              <w:rPr>
                <w:color w:val="1F5CA8"/>
                <w:sz w:val="14"/>
              </w:rPr>
              <w:br/>
              <w:t>GPT-5.6-sol high  GPT-5.6-sol xhigh</w:t>
            </w:r>
          </w:p>
        </w:tc>
        <w:tc>
          <w:tcPr>
            <w:tcW w:type="dxa" w:w="2160"/>
          </w:tcPr>
          <w:p>
            <w:r/>
            <w:r>
              <w:rPr>
                <w:sz w:val="16"/>
              </w:rPr>
              <w:t>twhat</w:t>
            </w:r>
            <w:r>
              <w:rPr>
                <w:color w:val="1F5CA8"/>
                <w:sz w:val="14"/>
              </w:rPr>
              <w:t xml:space="preserve">  [GPT-5.5 high]</w:t>
            </w:r>
          </w:p>
        </w:tc>
        <w:tc>
          <w:tcPr>
            <w:tcW w:type="dxa" w:w="2160"/>
          </w:tcPr>
          <w:p>
            <w:r/>
            <w:r>
              <w:rPr>
                <w:color w:val="888888"/>
                <w:sz w:val="14"/>
              </w:rPr>
              <w:t>… Sālmih's mother is a Badriyyih. Some- ⟨…⟩ before (I think) her daughter's flight, …</w:t>
            </w:r>
          </w:p>
        </w:tc>
      </w:tr>
      <w:tr>
        <w:tc>
          <w:tcPr>
            <w:tcW w:type="dxa" w:w="2160"/>
          </w:tcPr>
          <w:p>
            <w:r/>
            <w:r>
              <w:rPr>
                <w:b/>
                <w:sz w:val="16"/>
              </w:rPr>
              <w:t>7</w:t>
            </w:r>
            <w:r>
              <w:rPr>
                <w:color w:val="888888"/>
                <w:sz w:val="12"/>
              </w:rPr>
              <w:br/>
              <w:t>wording</w:t>
            </w:r>
          </w:p>
        </w:tc>
        <w:tc>
          <w:tcPr>
            <w:tcW w:type="dxa" w:w="2160"/>
          </w:tcPr>
          <w:p>
            <w:r/>
            <w:r>
              <w:rPr>
                <w:b/>
                <w:sz w:val="16"/>
              </w:rPr>
              <w:t>their</w:t>
            </w:r>
            <w:r>
              <w:rPr>
                <w:color w:val="1F5CA8"/>
                <w:sz w:val="14"/>
              </w:rPr>
              <w:br/>
              <w:t>GPT-5.5 high  GPT-5.6-sol high</w:t>
            </w:r>
          </w:p>
        </w:tc>
        <w:tc>
          <w:tcPr>
            <w:tcW w:type="dxa" w:w="2160"/>
          </w:tcPr>
          <w:p>
            <w:r/>
            <w:r>
              <w:rPr>
                <w:sz w:val="16"/>
              </w:rPr>
              <w:t>the</w:t>
            </w:r>
            <w:r>
              <w:rPr>
                <w:color w:val="1F5CA8"/>
                <w:sz w:val="14"/>
              </w:rPr>
              <w:t xml:space="preserve">  [GPT-5.6-sol xhigh]</w:t>
            </w:r>
          </w:p>
        </w:tc>
        <w:tc>
          <w:tcPr>
            <w:tcW w:type="dxa" w:w="2160"/>
          </w:tcPr>
          <w:p>
            <w:r/>
            <w:r>
              <w:rPr>
                <w:color w:val="888888"/>
                <w:sz w:val="14"/>
              </w:rPr>
              <w:t>… Kuntillih well in order to water ⟨…⟩ camels that come down to drink. …</w:t>
            </w:r>
          </w:p>
        </w:tc>
      </w:tr>
      <w:tr>
        <w:tc>
          <w:tcPr>
            <w:tcW w:type="dxa" w:w="2160"/>
          </w:tcPr>
          <w:p>
            <w:r/>
            <w:r>
              <w:rPr>
                <w:b/>
                <w:sz w:val="16"/>
              </w:rPr>
              <w:t>8</w:t>
            </w:r>
            <w:r>
              <w:rPr>
                <w:color w:val="888888"/>
                <w:sz w:val="12"/>
              </w:rPr>
              <w:br/>
              <w:t>wording</w:t>
            </w:r>
          </w:p>
        </w:tc>
        <w:tc>
          <w:tcPr>
            <w:tcW w:type="dxa" w:w="2160"/>
          </w:tcPr>
          <w:p>
            <w:r/>
            <w:r>
              <w:rPr>
                <w:b/>
                <w:sz w:val="16"/>
              </w:rPr>
              <w:t>had</w:t>
            </w:r>
            <w:r>
              <w:rPr>
                <w:color w:val="1F5CA8"/>
                <w:sz w:val="14"/>
              </w:rPr>
              <w:br/>
              <w:t>GPT-5.5 high  GPT-5.6-sol high</w:t>
            </w:r>
          </w:p>
        </w:tc>
        <w:tc>
          <w:tcPr>
            <w:tcW w:type="dxa" w:w="2160"/>
          </w:tcPr>
          <w:p>
            <w:r/>
            <w:r>
              <w:rPr>
                <w:sz w:val="16"/>
              </w:rPr>
              <w:t>has</w:t>
            </w:r>
            <w:r>
              <w:rPr>
                <w:color w:val="1F5CA8"/>
                <w:sz w:val="14"/>
              </w:rPr>
              <w:t xml:space="preserve">  [GPT-5.6-sol xhigh]</w:t>
            </w:r>
          </w:p>
        </w:tc>
        <w:tc>
          <w:tcPr>
            <w:tcW w:type="dxa" w:w="2160"/>
          </w:tcPr>
          <w:p>
            <w:r/>
            <w:r>
              <w:rPr>
                <w:color w:val="888888"/>
                <w:sz w:val="14"/>
              </w:rPr>
              <w:t>… come down to drink. This episode ⟨…⟩ led to trouble between Mṭēr's family …</w:t>
            </w:r>
          </w:p>
        </w:tc>
      </w:tr>
      <w:tr>
        <w:tc>
          <w:tcPr>
            <w:tcW w:type="dxa" w:w="2160"/>
          </w:tcPr>
          <w:p>
            <w:r/>
            <w:r>
              <w:rPr>
                <w:b/>
                <w:sz w:val="16"/>
              </w:rPr>
              <w:t>9</w:t>
            </w:r>
            <w:r>
              <w:rPr>
                <w:color w:val="888888"/>
                <w:sz w:val="12"/>
              </w:rPr>
              <w:br/>
              <w:t>wording</w:t>
            </w:r>
          </w:p>
        </w:tc>
        <w:tc>
          <w:tcPr>
            <w:tcW w:type="dxa" w:w="2160"/>
          </w:tcPr>
          <w:p>
            <w:r/>
            <w:r>
              <w:rPr>
                <w:b/>
                <w:sz w:val="16"/>
              </w:rPr>
              <w:t>.girl</w:t>
            </w:r>
            <w:r>
              <w:rPr>
                <w:color w:val="1F5CA8"/>
                <w:sz w:val="14"/>
              </w:rPr>
              <w:br/>
              <w:t>GPT-5.6-sol high  GPT-5.6-sol xhigh</w:t>
            </w:r>
          </w:p>
        </w:tc>
        <w:tc>
          <w:tcPr>
            <w:tcW w:type="dxa" w:w="2160"/>
          </w:tcPr>
          <w:p>
            <w:r/>
            <w:r>
              <w:rPr>
                <w:sz w:val="16"/>
              </w:rPr>
              <w:t>girl</w:t>
            </w:r>
            <w:r>
              <w:rPr>
                <w:color w:val="1F5CA8"/>
                <w:sz w:val="14"/>
              </w:rPr>
              <w:t xml:space="preserve">  [GPT-5.5 high]</w:t>
            </w:r>
          </w:p>
        </w:tc>
        <w:tc>
          <w:tcPr>
            <w:tcW w:type="dxa" w:w="2160"/>
          </w:tcPr>
          <w:p>
            <w:r/>
            <w:r>
              <w:rPr>
                <w:color w:val="888888"/>
                <w:sz w:val="14"/>
              </w:rPr>
              <w:t>… men of the Kaṛādmih if the ⟨…⟩ has died. (A woman's life is …</w:t>
            </w:r>
          </w:p>
        </w:tc>
      </w:tr>
      <w:tr>
        <w:tc>
          <w:tcPr>
            <w:tcW w:type="dxa" w:w="2160"/>
          </w:tcPr>
          <w:p>
            <w:r/>
            <w:r>
              <w:rPr>
                <w:b/>
                <w:sz w:val="16"/>
              </w:rPr>
              <w:t>10</w:t>
            </w:r>
            <w:r>
              <w:rPr>
                <w:color w:val="888888"/>
                <w:sz w:val="12"/>
              </w:rPr>
              <w:br/>
              <w:t>wording</w:t>
            </w:r>
          </w:p>
        </w:tc>
        <w:tc>
          <w:tcPr>
            <w:tcW w:type="dxa" w:w="2160"/>
          </w:tcPr>
          <w:p>
            <w:r/>
            <w:r>
              <w:rPr>
                <w:b/>
                <w:sz w:val="16"/>
              </w:rPr>
              <w:t>says. they</w:t>
            </w:r>
            <w:r>
              <w:rPr>
                <w:color w:val="1F5CA8"/>
                <w:sz w:val="14"/>
              </w:rPr>
              <w:br/>
              <w:t>GPT-5.5 high  GPT-5.6-sol xhigh</w:t>
            </w:r>
          </w:p>
        </w:tc>
        <w:tc>
          <w:tcPr>
            <w:tcW w:type="dxa" w:w="2160"/>
          </w:tcPr>
          <w:p>
            <w:r/>
            <w:r>
              <w:rPr>
                <w:sz w:val="16"/>
              </w:rPr>
              <w:t>says.they</w:t>
            </w:r>
            <w:r>
              <w:rPr>
                <w:color w:val="1F5CA8"/>
                <w:sz w:val="14"/>
              </w:rPr>
              <w:t xml:space="preserve">  [GPT-5.6-sol high]</w:t>
            </w:r>
          </w:p>
        </w:tc>
        <w:tc>
          <w:tcPr>
            <w:tcW w:type="dxa" w:w="2160"/>
          </w:tcPr>
          <w:p>
            <w:r/>
            <w:r>
              <w:rPr>
                <w:color w:val="888888"/>
                <w:sz w:val="14"/>
              </w:rPr>
              <w:t>… four men.) Both SI and SH ⟨…⟩ have no right to this. SH …</w:t>
            </w:r>
          </w:p>
        </w:tc>
      </w:tr>
      <w:tr>
        <w:tc>
          <w:tcPr>
            <w:tcW w:type="dxa" w:w="2160"/>
          </w:tcPr>
          <w:p>
            <w:r/>
            <w:r>
              <w:rPr>
                <w:b/>
                <w:sz w:val="16"/>
              </w:rPr>
              <w:t>11</w:t>
            </w:r>
            <w:r>
              <w:rPr>
                <w:color w:val="888888"/>
                <w:sz w:val="12"/>
              </w:rPr>
              <w:br/>
              <w:t>wording</w:t>
            </w:r>
          </w:p>
        </w:tc>
        <w:tc>
          <w:tcPr>
            <w:tcW w:type="dxa" w:w="2160"/>
          </w:tcPr>
          <w:p>
            <w:r/>
            <w:r>
              <w:rPr>
                <w:b/>
                <w:sz w:val="16"/>
              </w:rPr>
              <w:t>shoes, and the girl turned out to have died, he</w:t>
            </w:r>
            <w:r>
              <w:rPr>
                <w:color w:val="1F5CA8"/>
                <w:sz w:val="14"/>
              </w:rPr>
              <w:br/>
              <w:t>GPT-5.5 high  GPT-5.6-sol high</w:t>
            </w:r>
          </w:p>
        </w:tc>
        <w:tc>
          <w:tcPr>
            <w:tcW w:type="dxa" w:w="2160"/>
          </w:tcPr>
          <w:p>
            <w:r/>
            <w:r>
              <w:rPr>
                <w:sz w:val="16"/>
              </w:rPr>
              <w:t>shoes,he</w:t>
            </w:r>
            <w:r>
              <w:rPr>
                <w:color w:val="1F5CA8"/>
                <w:sz w:val="14"/>
              </w:rPr>
              <w:t xml:space="preserve">  [GPT-5.6-sol xhigh]</w:t>
            </w:r>
          </w:p>
        </w:tc>
        <w:tc>
          <w:tcPr>
            <w:tcW w:type="dxa" w:w="2160"/>
          </w:tcPr>
          <w:p>
            <w:r/>
            <w:r>
              <w:rPr>
                <w:color w:val="888888"/>
                <w:sz w:val="14"/>
              </w:rPr>
              <w:t>… if he were in the Ḥamadāt's ⟨…⟩ would refuse to divorce al-Wēfiy's wife, …</w:t>
            </w:r>
          </w:p>
        </w:tc>
      </w:tr>
      <w:tr>
        <w:tc>
          <w:tcPr>
            <w:tcW w:type="dxa" w:w="2160"/>
          </w:tcPr>
          <w:p>
            <w:r/>
            <w:r>
              <w:rPr>
                <w:b/>
                <w:sz w:val="16"/>
              </w:rPr>
              <w:t>12</w:t>
            </w:r>
            <w:r>
              <w:rPr>
                <w:color w:val="888888"/>
                <w:sz w:val="12"/>
              </w:rPr>
              <w:br/>
              <w:t>wording</w:t>
            </w:r>
          </w:p>
        </w:tc>
        <w:tc>
          <w:tcPr>
            <w:tcW w:type="dxa" w:w="2160"/>
          </w:tcPr>
          <w:p>
            <w:r/>
            <w:r>
              <w:rPr>
                <w:b/>
                <w:sz w:val="16"/>
              </w:rPr>
              <w:t>refusal</w:t>
            </w:r>
            <w:r>
              <w:rPr>
                <w:color w:val="1F5CA8"/>
                <w:sz w:val="14"/>
              </w:rPr>
              <w:br/>
              <w:t>GPT-5.5 high  GPT-5.6-sol high</w:t>
            </w:r>
          </w:p>
        </w:tc>
        <w:tc>
          <w:tcPr>
            <w:tcW w:type="dxa" w:w="2160"/>
          </w:tcPr>
          <w:p>
            <w:r/>
            <w:r>
              <w:rPr>
                <w:sz w:val="16"/>
              </w:rPr>
              <w:t>refused</w:t>
            </w:r>
            <w:r>
              <w:rPr>
                <w:color w:val="1F5CA8"/>
                <w:sz w:val="14"/>
              </w:rPr>
              <w:t xml:space="preserve">  [GPT-5.6-sol xhigh]</w:t>
            </w:r>
          </w:p>
        </w:tc>
        <w:tc>
          <w:tcPr>
            <w:tcW w:type="dxa" w:w="2160"/>
          </w:tcPr>
          <w:p>
            <w:r/>
            <w:r>
              <w:rPr>
                <w:color w:val="888888"/>
                <w:sz w:val="14"/>
              </w:rPr>
              <w:t>… but no more than that. His ⟨…⟩ would be upheld in court. On …</w:t>
            </w:r>
          </w:p>
        </w:tc>
      </w:tr>
      <w:tr>
        <w:tc>
          <w:tcPr>
            <w:tcW w:type="dxa" w:w="2160"/>
          </w:tcPr>
          <w:p>
            <w:r/>
            <w:r>
              <w:rPr>
                <w:b/>
                <w:sz w:val="16"/>
              </w:rPr>
              <w:t>13</w:t>
            </w:r>
            <w:r>
              <w:rPr>
                <w:color w:val="888888"/>
                <w:sz w:val="12"/>
              </w:rPr>
              <w:br/>
              <w:t>diacritic</w:t>
            </w:r>
          </w:p>
        </w:tc>
        <w:tc>
          <w:tcPr>
            <w:tcW w:type="dxa" w:w="2160"/>
          </w:tcPr>
          <w:p>
            <w:r/>
            <w:r>
              <w:rPr>
                <w:b/>
                <w:color w:val="1E8A3C"/>
                <w:sz w:val="16"/>
              </w:rPr>
              <w:t>Mḥaysin</w:t>
            </w:r>
            <w:r>
              <w:rPr>
                <w:color w:val="1E8A3C"/>
                <w:sz w:val="12"/>
              </w:rPr>
              <w:t xml:space="preserve">  ◆ richest</w:t>
            </w:r>
            <w:r>
              <w:rPr>
                <w:color w:val="1F5CA8"/>
                <w:sz w:val="14"/>
              </w:rPr>
              <w:br/>
              <w:t>GPT-5.5 high  GPT-5.6-sol xhigh</w:t>
            </w:r>
          </w:p>
        </w:tc>
        <w:tc>
          <w:tcPr>
            <w:tcW w:type="dxa" w:w="2160"/>
          </w:tcPr>
          <w:p>
            <w:r/>
            <w:r>
              <w:rPr>
                <w:sz w:val="16"/>
              </w:rPr>
              <w:t>Mhaysin</w:t>
            </w:r>
            <w:r>
              <w:rPr>
                <w:color w:val="1F5CA8"/>
                <w:sz w:val="14"/>
              </w:rPr>
              <w:t xml:space="preserve">  [GPT-5.6-sol high]</w:t>
            </w:r>
          </w:p>
        </w:tc>
        <w:tc>
          <w:tcPr>
            <w:tcW w:type="dxa" w:w="2160"/>
          </w:tcPr>
          <w:p>
            <w:r/>
            <w:r>
              <w:rPr>
                <w:color w:val="888888"/>
                <w:sz w:val="14"/>
              </w:rPr>
              <w:t>… On 14 Nov. 1978 Frayj b. ⟨…⟩ came to śēx Slimān in sēl …</w:t>
            </w:r>
          </w:p>
        </w:tc>
      </w:tr>
      <w:tr>
        <w:tc>
          <w:tcPr>
            <w:tcW w:type="dxa" w:w="2160"/>
          </w:tcPr>
          <w:p>
            <w:r/>
            <w:r>
              <w:rPr>
                <w:b/>
                <w:sz w:val="16"/>
              </w:rPr>
              <w:t>14</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xhigh</w:t>
            </w:r>
          </w:p>
        </w:tc>
        <w:tc>
          <w:tcPr>
            <w:tcW w:type="dxa" w:w="2160"/>
          </w:tcPr>
          <w:p>
            <w:r/>
            <w:r>
              <w:rPr>
                <w:sz w:val="16"/>
              </w:rPr>
              <w:t>Gṣār,</w:t>
            </w:r>
            <w:r>
              <w:rPr>
                <w:color w:val="1F5CA8"/>
                <w:sz w:val="14"/>
              </w:rPr>
              <w:t xml:space="preserve">  [GPT-5.6-sol high]</w:t>
            </w:r>
          </w:p>
        </w:tc>
        <w:tc>
          <w:tcPr>
            <w:tcW w:type="dxa" w:w="2160"/>
          </w:tcPr>
          <w:p>
            <w:r/>
            <w:r>
              <w:rPr>
                <w:color w:val="888888"/>
                <w:sz w:val="14"/>
              </w:rPr>
              <w:t>… the time that Frayj joined the ⟨…⟩ the latter asked śēx Jim‘ih to …</w:t>
            </w:r>
          </w:p>
        </w:tc>
      </w:tr>
    </w:tbl>
    <w:p>
      <w:pPr>
        <w:pStyle w:val="Heading2"/>
      </w:pPr>
      <w:r>
        <w:rPr>
          <w:color w:val="2C3E50"/>
        </w:rPr>
        <w:t>FN-0002 — 21 disagreement(s): 10 diacritic, 11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high</w:t>
            </w:r>
          </w:p>
        </w:tc>
        <w:tc>
          <w:tcPr>
            <w:tcW w:type="dxa" w:w="2160"/>
          </w:tcPr>
          <w:p>
            <w:r/>
            <w:r>
              <w:rPr>
                <w:sz w:val="16"/>
              </w:rPr>
              <w:t>Gṣār</w:t>
            </w:r>
            <w:r>
              <w:rPr>
                <w:color w:val="1F5CA8"/>
                <w:sz w:val="14"/>
              </w:rPr>
              <w:t xml:space="preserve">  [GPT-5.6-sol xhigh]</w:t>
            </w:r>
          </w:p>
        </w:tc>
        <w:tc>
          <w:tcPr>
            <w:tcW w:type="dxa" w:w="2160"/>
          </w:tcPr>
          <w:p>
            <w:r/>
            <w:r>
              <w:rPr>
                <w:color w:val="888888"/>
                <w:sz w:val="14"/>
              </w:rPr>
              <w:t>… Field notes 2 The ⟨…⟩ said he should go to court, …</w:t>
            </w:r>
          </w:p>
        </w:tc>
      </w:tr>
      <w:tr>
        <w:tc>
          <w:tcPr>
            <w:tcW w:type="dxa" w:w="2160"/>
          </w:tcPr>
          <w:p>
            <w:r/>
            <w:r>
              <w:rPr>
                <w:b/>
                <w:sz w:val="16"/>
              </w:rPr>
              <w:t>2</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high</w:t>
            </w:r>
          </w:p>
        </w:tc>
        <w:tc>
          <w:tcPr>
            <w:tcW w:type="dxa" w:w="2160"/>
          </w:tcPr>
          <w:p>
            <w:r/>
            <w:r>
              <w:rPr>
                <w:sz w:val="16"/>
              </w:rPr>
              <w:t>Gṣār</w:t>
            </w:r>
            <w:r>
              <w:rPr>
                <w:color w:val="1F5CA8"/>
                <w:sz w:val="14"/>
              </w:rPr>
              <w:t xml:space="preserve">  [GPT-5.6-sol xhigh]</w:t>
            </w:r>
          </w:p>
        </w:tc>
        <w:tc>
          <w:tcPr>
            <w:tcW w:type="dxa" w:w="2160"/>
          </w:tcPr>
          <w:p>
            <w:r/>
            <w:r>
              <w:rPr>
                <w:color w:val="888888"/>
                <w:sz w:val="14"/>
              </w:rPr>
              <w:t>… he did nothing, and so the ⟨…⟩ accepted Frayj without formal agreement that …</w:t>
            </w:r>
          </w:p>
        </w:tc>
      </w:tr>
      <w:tr>
        <w:tc>
          <w:tcPr>
            <w:tcW w:type="dxa" w:w="2160"/>
          </w:tcPr>
          <w:p>
            <w:r/>
            <w:r>
              <w:rPr>
                <w:b/>
                <w:sz w:val="16"/>
              </w:rPr>
              <w:t>3</w:t>
            </w:r>
            <w:r>
              <w:rPr>
                <w:color w:val="888888"/>
                <w:sz w:val="12"/>
              </w:rPr>
              <w:br/>
              <w:t>diacritic</w:t>
            </w:r>
          </w:p>
        </w:tc>
        <w:tc>
          <w:tcPr>
            <w:tcW w:type="dxa" w:w="2160"/>
          </w:tcPr>
          <w:p>
            <w:r/>
            <w:r>
              <w:rPr>
                <w:b/>
                <w:color w:val="1E8A3C"/>
                <w:sz w:val="16"/>
              </w:rPr>
              <w:t>havē</w:t>
            </w:r>
            <w:r>
              <w:rPr>
                <w:color w:val="1E8A3C"/>
                <w:sz w:val="12"/>
              </w:rPr>
              <w:t xml:space="preserve">  ◆ richest</w:t>
            </w:r>
            <w:r>
              <w:rPr>
                <w:color w:val="1F5CA8"/>
                <w:sz w:val="14"/>
              </w:rPr>
              <w:br/>
              <w:t>GPT-5.5 high</w:t>
            </w:r>
          </w:p>
        </w:tc>
        <w:tc>
          <w:tcPr>
            <w:tcW w:type="dxa" w:w="2160"/>
          </w:tcPr>
          <w:p>
            <w:r/>
            <w:r>
              <w:rPr>
                <w:sz w:val="16"/>
              </w:rPr>
              <w:t>have</w:t>
            </w:r>
            <w:r>
              <w:rPr>
                <w:color w:val="1F5CA8"/>
                <w:sz w:val="14"/>
              </w:rPr>
              <w:t xml:space="preserve">  [GPT-5.6-sol high  GPT-5.6-sol xhigh]</w:t>
            </w:r>
          </w:p>
        </w:tc>
        <w:tc>
          <w:tcPr>
            <w:tcW w:type="dxa" w:w="2160"/>
          </w:tcPr>
          <w:p>
            <w:r/>
            <w:r>
              <w:rPr>
                <w:color w:val="888888"/>
                <w:sz w:val="14"/>
              </w:rPr>
              <w:t>… previous CLG. As a result people ⟨…⟩ been saying ever since to Frayj …</w:t>
            </w:r>
          </w:p>
        </w:tc>
      </w:tr>
      <w:tr>
        <w:tc>
          <w:tcPr>
            <w:tcW w:type="dxa" w:w="2160"/>
          </w:tcPr>
          <w:p>
            <w:r/>
            <w:r>
              <w:rPr>
                <w:b/>
                <w:sz w:val="16"/>
              </w:rPr>
              <w:t>4</w:t>
            </w:r>
            <w:r>
              <w:rPr>
                <w:color w:val="888888"/>
                <w:sz w:val="12"/>
              </w:rPr>
              <w:br/>
              <w:t>wording</w:t>
            </w:r>
          </w:p>
        </w:tc>
        <w:tc>
          <w:tcPr>
            <w:tcW w:type="dxa" w:w="2160"/>
          </w:tcPr>
          <w:p>
            <w:r/>
            <w:r>
              <w:rPr>
                <w:b/>
                <w:sz w:val="16"/>
              </w:rPr>
              <w:t>radā̧iy,</w:t>
            </w:r>
            <w:r>
              <w:rPr>
                <w:color w:val="1F5CA8"/>
                <w:sz w:val="14"/>
              </w:rPr>
              <w:br/>
              <w:t>GPT-5.6-sol xhigh</w:t>
            </w:r>
          </w:p>
        </w:tc>
        <w:tc>
          <w:tcPr>
            <w:tcW w:type="dxa" w:w="2160"/>
          </w:tcPr>
          <w:p>
            <w:r/>
            <w:r>
              <w:rPr>
                <w:sz w:val="16"/>
              </w:rPr>
              <w:t>radḍ̄iy,</w:t>
            </w:r>
            <w:r>
              <w:rPr>
                <w:color w:val="1F5CA8"/>
                <w:sz w:val="14"/>
              </w:rPr>
              <w:t xml:space="preserve">  [GPT-5.5 high]</w:t>
            </w:r>
            <w:r>
              <w:br/>
            </w:r>
            <w:r>
              <w:rPr>
                <w:sz w:val="16"/>
              </w:rPr>
              <w:t>raḌ̄iy,</w:t>
            </w:r>
            <w:r>
              <w:rPr>
                <w:color w:val="1F5CA8"/>
                <w:sz w:val="14"/>
              </w:rPr>
              <w:t xml:space="preserve">  [GPT-5.6-sol high]</w:t>
            </w:r>
          </w:p>
        </w:tc>
        <w:tc>
          <w:tcPr>
            <w:tcW w:type="dxa" w:w="2160"/>
          </w:tcPr>
          <w:p>
            <w:r/>
            <w:r>
              <w:rPr>
                <w:color w:val="888888"/>
                <w:sz w:val="14"/>
              </w:rPr>
              <w:t>… to Frayj and his brothers: ṭulū‘ak ⟨…⟩ since śēx J. didn't kaffal ‘alēkum. …</w:t>
            </w:r>
          </w:p>
        </w:tc>
      </w:tr>
      <w:tr>
        <w:tc>
          <w:tcPr>
            <w:tcW w:type="dxa" w:w="2160"/>
          </w:tcPr>
          <w:p>
            <w:r/>
            <w:r>
              <w:rPr>
                <w:b/>
                <w:sz w:val="16"/>
              </w:rPr>
              <w:t>5</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high</w:t>
            </w:r>
          </w:p>
        </w:tc>
        <w:tc>
          <w:tcPr>
            <w:tcW w:type="dxa" w:w="2160"/>
          </w:tcPr>
          <w:p>
            <w:r/>
            <w:r>
              <w:rPr>
                <w:sz w:val="16"/>
              </w:rPr>
              <w:t>Gṣār</w:t>
            </w:r>
            <w:r>
              <w:rPr>
                <w:color w:val="1F5CA8"/>
                <w:sz w:val="14"/>
              </w:rPr>
              <w:t xml:space="preserve">  [GPT-5.6-sol xhigh]</w:t>
            </w:r>
          </w:p>
        </w:tc>
        <w:tc>
          <w:tcPr>
            <w:tcW w:type="dxa" w:w="2160"/>
          </w:tcPr>
          <w:p>
            <w:r/>
            <w:r>
              <w:rPr>
                <w:color w:val="888888"/>
                <w:sz w:val="14"/>
              </w:rPr>
              <w:t>… said behind the backs of the ⟨…⟩ by a number of leading men, …</w:t>
            </w:r>
          </w:p>
        </w:tc>
      </w:tr>
      <w:tr>
        <w:tc>
          <w:tcPr>
            <w:tcW w:type="dxa" w:w="2160"/>
          </w:tcPr>
          <w:p>
            <w:r/>
            <w:r>
              <w:rPr>
                <w:b/>
                <w:sz w:val="16"/>
              </w:rPr>
              <w:t>6</w:t>
            </w:r>
            <w:r>
              <w:rPr>
                <w:color w:val="888888"/>
                <w:sz w:val="12"/>
              </w:rPr>
              <w:br/>
              <w:t>wording</w:t>
            </w:r>
          </w:p>
        </w:tc>
        <w:tc>
          <w:tcPr>
            <w:tcW w:type="dxa" w:w="2160"/>
          </w:tcPr>
          <w:p>
            <w:r/>
            <w:r>
              <w:rPr>
                <w:b/>
                <w:sz w:val="16"/>
              </w:rPr>
              <w:t>Raḍ̄wān,.</w:t>
            </w:r>
            <w:r>
              <w:rPr>
                <w:color w:val="1F5CA8"/>
                <w:sz w:val="14"/>
              </w:rPr>
              <w:br/>
              <w:t>GPT-5.5 high  GPT-5.6-sol xhigh</w:t>
            </w:r>
          </w:p>
        </w:tc>
        <w:tc>
          <w:tcPr>
            <w:tcW w:type="dxa" w:w="2160"/>
          </w:tcPr>
          <w:p>
            <w:r/>
            <w:r>
              <w:rPr>
                <w:sz w:val="16"/>
              </w:rPr>
              <w:t>Raḍ̄wān,</w:t>
            </w:r>
            <w:r>
              <w:rPr>
                <w:color w:val="1F5CA8"/>
                <w:sz w:val="14"/>
              </w:rPr>
              <w:t xml:space="preserve">  [GPT-5.6-sol high]</w:t>
            </w:r>
          </w:p>
        </w:tc>
        <w:tc>
          <w:tcPr>
            <w:tcW w:type="dxa" w:w="2160"/>
          </w:tcPr>
          <w:p>
            <w:r/>
            <w:r>
              <w:rPr>
                <w:color w:val="888888"/>
                <w:sz w:val="14"/>
              </w:rPr>
              <w:t>… of leading men, including Sālim Ibn ⟨…⟩ and adds that if the Kaṛādmih …</w:t>
            </w:r>
          </w:p>
        </w:tc>
      </w:tr>
      <w:tr>
        <w:tc>
          <w:tcPr>
            <w:tcW w:type="dxa" w:w="2160"/>
          </w:tcPr>
          <w:p>
            <w:r/>
            <w:r>
              <w:rPr>
                <w:b/>
                <w:sz w:val="16"/>
              </w:rPr>
              <w:t>7</w:t>
            </w:r>
            <w:r>
              <w:rPr>
                <w:color w:val="888888"/>
                <w:sz w:val="12"/>
              </w:rPr>
              <w:br/>
              <w:t>wording</w:t>
            </w:r>
          </w:p>
        </w:tc>
        <w:tc>
          <w:tcPr>
            <w:tcW w:type="dxa" w:w="2160"/>
          </w:tcPr>
          <w:p>
            <w:r/>
            <w:r>
              <w:rPr>
                <w:b/>
                <w:sz w:val="16"/>
              </w:rPr>
              <w:t>allegiance,</w:t>
            </w:r>
            <w:r>
              <w:rPr>
                <w:color w:val="1F5CA8"/>
                <w:sz w:val="14"/>
              </w:rPr>
              <w:br/>
              <w:t>GPT-5.5 high  GPT-5.6-sol xhigh</w:t>
            </w:r>
          </w:p>
        </w:tc>
        <w:tc>
          <w:tcPr>
            <w:tcW w:type="dxa" w:w="2160"/>
          </w:tcPr>
          <w:p>
            <w:r/>
            <w:r>
              <w:rPr>
                <w:sz w:val="16"/>
              </w:rPr>
              <w:t>allegiAnce,</w:t>
            </w:r>
            <w:r>
              <w:rPr>
                <w:color w:val="1F5CA8"/>
                <w:sz w:val="14"/>
              </w:rPr>
              <w:t xml:space="preserve">  [GPT-5.6-sol high]</w:t>
            </w:r>
          </w:p>
        </w:tc>
        <w:tc>
          <w:tcPr>
            <w:tcW w:type="dxa" w:w="2160"/>
          </w:tcPr>
          <w:p>
            <w:r/>
            <w:r>
              <w:rPr>
                <w:color w:val="888888"/>
                <w:sz w:val="14"/>
              </w:rPr>
              <w:t>… that if the Kaṛādmih dispute Frayj's ⟨…⟩ then they should go to court. …</w:t>
            </w:r>
          </w:p>
        </w:tc>
      </w:tr>
      <w:tr>
        <w:tc>
          <w:tcPr>
            <w:tcW w:type="dxa" w:w="2160"/>
          </w:tcPr>
          <w:p>
            <w:r/>
            <w:r>
              <w:rPr>
                <w:b/>
                <w:sz w:val="16"/>
              </w:rPr>
              <w:t>8</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high</w:t>
            </w:r>
          </w:p>
        </w:tc>
        <w:tc>
          <w:tcPr>
            <w:tcW w:type="dxa" w:w="2160"/>
          </w:tcPr>
          <w:p>
            <w:r/>
            <w:r>
              <w:rPr>
                <w:sz w:val="16"/>
              </w:rPr>
              <w:t>Gṣār</w:t>
            </w:r>
            <w:r>
              <w:rPr>
                <w:color w:val="1F5CA8"/>
                <w:sz w:val="14"/>
              </w:rPr>
              <w:t xml:space="preserve">  [GPT-5.6-sol xhigh]</w:t>
            </w:r>
          </w:p>
        </w:tc>
        <w:tc>
          <w:tcPr>
            <w:tcW w:type="dxa" w:w="2160"/>
          </w:tcPr>
          <w:p>
            <w:r/>
            <w:r>
              <w:rPr>
                <w:color w:val="888888"/>
                <w:sz w:val="14"/>
              </w:rPr>
              <w:t>… coming on this occasion to the ⟨…⟩ is not clear to me. I …</w:t>
            </w:r>
          </w:p>
        </w:tc>
      </w:tr>
      <w:tr>
        <w:tc>
          <w:tcPr>
            <w:tcW w:type="dxa" w:w="2160"/>
          </w:tcPr>
          <w:p>
            <w:r/>
            <w:r>
              <w:rPr>
                <w:b/>
                <w:sz w:val="16"/>
              </w:rPr>
              <w:t>9</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high</w:t>
            </w:r>
          </w:p>
        </w:tc>
        <w:tc>
          <w:tcPr>
            <w:tcW w:type="dxa" w:w="2160"/>
          </w:tcPr>
          <w:p>
            <w:r/>
            <w:r>
              <w:rPr>
                <w:sz w:val="16"/>
              </w:rPr>
              <w:t>Gṣār</w:t>
            </w:r>
            <w:r>
              <w:rPr>
                <w:color w:val="1F5CA8"/>
                <w:sz w:val="14"/>
              </w:rPr>
              <w:t xml:space="preserve">  [GPT-5.6-sol xhigh]</w:t>
            </w:r>
          </w:p>
        </w:tc>
        <w:tc>
          <w:tcPr>
            <w:tcW w:type="dxa" w:w="2160"/>
          </w:tcPr>
          <w:p>
            <w:r/>
            <w:r>
              <w:rPr>
                <w:color w:val="888888"/>
                <w:sz w:val="14"/>
              </w:rPr>
              <w:t>… may indeed have demanded that the ⟨…⟩ either help, or else release him …</w:t>
            </w:r>
          </w:p>
        </w:tc>
      </w:tr>
      <w:tr>
        <w:tc>
          <w:tcPr>
            <w:tcW w:type="dxa" w:w="2160"/>
          </w:tcPr>
          <w:p>
            <w:r/>
            <w:r>
              <w:rPr>
                <w:b/>
                <w:sz w:val="16"/>
              </w:rPr>
              <w:t>10</w:t>
            </w:r>
            <w:r>
              <w:rPr>
                <w:color w:val="888888"/>
                <w:sz w:val="12"/>
              </w:rPr>
              <w:br/>
              <w:t>wording</w:t>
            </w:r>
          </w:p>
        </w:tc>
        <w:tc>
          <w:tcPr>
            <w:tcW w:type="dxa" w:w="2160"/>
          </w:tcPr>
          <w:p>
            <w:r/>
            <w:r>
              <w:rPr>
                <w:b/>
                <w:sz w:val="16"/>
              </w:rPr>
              <w:t>Slāmān</w:t>
            </w:r>
            <w:r>
              <w:rPr>
                <w:color w:val="1F5CA8"/>
                <w:sz w:val="14"/>
              </w:rPr>
              <w:br/>
              <w:t>GPT-5.6-sol xhigh</w:t>
            </w:r>
          </w:p>
        </w:tc>
        <w:tc>
          <w:tcPr>
            <w:tcW w:type="dxa" w:w="2160"/>
          </w:tcPr>
          <w:p>
            <w:r/>
            <w:r>
              <w:rPr>
                <w:sz w:val="16"/>
              </w:rPr>
              <w:t>Slēmān</w:t>
            </w:r>
            <w:r>
              <w:rPr>
                <w:color w:val="1F5CA8"/>
                <w:sz w:val="14"/>
              </w:rPr>
              <w:t xml:space="preserve">  [GPT-5.6-sol high]</w:t>
            </w:r>
            <w:r>
              <w:br/>
            </w:r>
            <w:r>
              <w:rPr>
                <w:sz w:val="16"/>
              </w:rPr>
              <w:t>Slīmān</w:t>
            </w:r>
            <w:r>
              <w:rPr>
                <w:color w:val="1F5CA8"/>
                <w:sz w:val="14"/>
              </w:rPr>
              <w:t xml:space="preserve">  [GPT-5.5 high]</w:t>
            </w:r>
          </w:p>
        </w:tc>
        <w:tc>
          <w:tcPr>
            <w:tcW w:type="dxa" w:w="2160"/>
          </w:tcPr>
          <w:p>
            <w:r/>
            <w:r>
              <w:rPr>
                <w:color w:val="888888"/>
                <w:sz w:val="14"/>
              </w:rPr>
              <w:t>… been troubling him. At any,rate, śēx ⟨…⟩ freed Frayj from the mdamah: he …</w:t>
            </w:r>
          </w:p>
        </w:tc>
      </w:tr>
      <w:tr>
        <w:tc>
          <w:tcPr>
            <w:tcW w:type="dxa" w:w="2160"/>
          </w:tcPr>
          <w:p>
            <w:r/>
            <w:r>
              <w:rPr>
                <w:b/>
                <w:sz w:val="16"/>
              </w:rPr>
              <w:t>11</w:t>
            </w:r>
            <w:r>
              <w:rPr>
                <w:color w:val="888888"/>
                <w:sz w:val="12"/>
              </w:rPr>
              <w:br/>
              <w:t>diacritic</w:t>
            </w:r>
          </w:p>
        </w:tc>
        <w:tc>
          <w:tcPr>
            <w:tcW w:type="dxa" w:w="2160"/>
          </w:tcPr>
          <w:p>
            <w:r/>
            <w:r>
              <w:rPr>
                <w:b/>
                <w:color w:val="1E8A3C"/>
                <w:sz w:val="16"/>
              </w:rPr>
              <w:t>māṭlig</w:t>
            </w:r>
            <w:r>
              <w:rPr>
                <w:color w:val="1E8A3C"/>
                <w:sz w:val="12"/>
              </w:rPr>
              <w:t xml:space="preserve">  ◆ richest</w:t>
            </w:r>
            <w:r>
              <w:rPr>
                <w:color w:val="1F5CA8"/>
                <w:sz w:val="14"/>
              </w:rPr>
              <w:br/>
              <w:t>GPT-5.5 high</w:t>
            </w:r>
          </w:p>
        </w:tc>
        <w:tc>
          <w:tcPr>
            <w:tcW w:type="dxa" w:w="2160"/>
          </w:tcPr>
          <w:p>
            <w:r/>
            <w:r>
              <w:rPr>
                <w:sz w:val="16"/>
              </w:rPr>
              <w:t>maṭlig</w:t>
            </w:r>
            <w:r>
              <w:rPr>
                <w:color w:val="1F5CA8"/>
                <w:sz w:val="14"/>
              </w:rPr>
              <w:t xml:space="preserve">  [GPT-5.6-sol high  GPT-5.6-sol xhigh]</w:t>
            </w:r>
          </w:p>
        </w:tc>
        <w:tc>
          <w:tcPr>
            <w:tcW w:type="dxa" w:w="2160"/>
          </w:tcPr>
          <w:p>
            <w:r/>
            <w:r>
              <w:rPr>
                <w:color w:val="888888"/>
                <w:sz w:val="14"/>
              </w:rPr>
              <w:t>… mdamah: he said something like "ana ⟨…⟩ wijhak, w-nā̧fid̄ ‘ilmak", and Frayj said …</w:t>
            </w:r>
          </w:p>
        </w:tc>
      </w:tr>
      <w:tr>
        <w:tc>
          <w:tcPr>
            <w:tcW w:type="dxa" w:w="2160"/>
          </w:tcPr>
          <w:p>
            <w:r/>
            <w:r>
              <w:rPr>
                <w:b/>
                <w:sz w:val="16"/>
              </w:rPr>
              <w:t>12</w:t>
            </w:r>
            <w:r>
              <w:rPr>
                <w:color w:val="888888"/>
                <w:sz w:val="12"/>
              </w:rPr>
              <w:br/>
              <w:t>diacritic</w:t>
            </w:r>
          </w:p>
        </w:tc>
        <w:tc>
          <w:tcPr>
            <w:tcW w:type="dxa" w:w="2160"/>
          </w:tcPr>
          <w:p>
            <w:r/>
            <w:r>
              <w:rPr>
                <w:b/>
                <w:sz w:val="16"/>
              </w:rPr>
              <w:t>w-nāfiḍ̄</w:t>
            </w:r>
            <w:r>
              <w:rPr>
                <w:color w:val="1F5CA8"/>
                <w:sz w:val="14"/>
              </w:rPr>
              <w:br/>
              <w:t>GPT-5.5 high</w:t>
            </w:r>
          </w:p>
        </w:tc>
        <w:tc>
          <w:tcPr>
            <w:tcW w:type="dxa" w:w="2160"/>
          </w:tcPr>
          <w:p>
            <w:r/>
            <w:r>
              <w:rPr>
                <w:sz w:val="16"/>
              </w:rPr>
              <w:t>w-nā̧fid̄</w:t>
            </w:r>
            <w:r>
              <w:rPr>
                <w:color w:val="1F5CA8"/>
                <w:sz w:val="14"/>
              </w:rPr>
              <w:t xml:space="preserve">  [GPT-5.6-sol high]</w:t>
            </w:r>
            <w:r>
              <w:br/>
            </w:r>
            <w:r>
              <w:rPr>
                <w:sz w:val="16"/>
              </w:rPr>
              <w:t>w-nāfid̄</w:t>
            </w:r>
            <w:r>
              <w:rPr>
                <w:color w:val="1F5CA8"/>
                <w:sz w:val="14"/>
              </w:rPr>
              <w:t xml:space="preserve">  [GPT-5.6-sol xhigh]</w:t>
            </w:r>
          </w:p>
        </w:tc>
        <w:tc>
          <w:tcPr>
            <w:tcW w:type="dxa" w:w="2160"/>
          </w:tcPr>
          <w:p>
            <w:r/>
            <w:r>
              <w:rPr>
                <w:color w:val="888888"/>
                <w:sz w:val="14"/>
              </w:rPr>
              <w:t>… said something like "ana maṭlig wijhak, ⟨…⟩ ‘ilmak", and Frayj said the same …</w:t>
            </w:r>
          </w:p>
        </w:tc>
      </w:tr>
      <w:tr>
        <w:tc>
          <w:tcPr>
            <w:tcW w:type="dxa" w:w="2160"/>
          </w:tcPr>
          <w:p>
            <w:r/>
            <w:r>
              <w:rPr>
                <w:b/>
                <w:sz w:val="16"/>
              </w:rPr>
              <w:t>13</w:t>
            </w:r>
            <w:r>
              <w:rPr>
                <w:color w:val="888888"/>
                <w:sz w:val="12"/>
              </w:rPr>
              <w:br/>
              <w:t>diacritic</w:t>
            </w:r>
          </w:p>
        </w:tc>
        <w:tc>
          <w:tcPr>
            <w:tcW w:type="dxa" w:w="2160"/>
          </w:tcPr>
          <w:p>
            <w:r/>
            <w:r>
              <w:rPr>
                <w:b/>
                <w:color w:val="1E8A3C"/>
                <w:sz w:val="16"/>
              </w:rPr>
              <w:t>(riḅā‘</w:t>
            </w:r>
            <w:r>
              <w:rPr>
                <w:color w:val="1E8A3C"/>
                <w:sz w:val="12"/>
              </w:rPr>
              <w:t xml:space="preserve">  ◆ richest</w:t>
            </w:r>
            <w:r>
              <w:rPr>
                <w:color w:val="1F5CA8"/>
                <w:sz w:val="14"/>
              </w:rPr>
              <w:br/>
              <w:t>GPT-5.6-sol xhigh</w:t>
            </w:r>
          </w:p>
        </w:tc>
        <w:tc>
          <w:tcPr>
            <w:tcW w:type="dxa" w:w="2160"/>
          </w:tcPr>
          <w:p>
            <w:r/>
            <w:r>
              <w:rPr>
                <w:sz w:val="16"/>
              </w:rPr>
              <w:t>(ribā‘</w:t>
            </w:r>
            <w:r>
              <w:rPr>
                <w:color w:val="1F5CA8"/>
                <w:sz w:val="14"/>
              </w:rPr>
              <w:t xml:space="preserve">  [GPT-5.5 high  GPT-5.6-sol high]</w:t>
            </w:r>
          </w:p>
        </w:tc>
        <w:tc>
          <w:tcPr>
            <w:tcW w:type="dxa" w:w="2160"/>
          </w:tcPr>
          <w:p>
            <w:r/>
            <w:r>
              <w:rPr>
                <w:color w:val="888888"/>
                <w:sz w:val="14"/>
              </w:rPr>
              <w:t>… says he would have taken money ⟨…⟩ aṭ-ṭulū‘) in these circum- stances, and …</w:t>
            </w:r>
          </w:p>
        </w:tc>
      </w:tr>
      <w:tr>
        <w:tc>
          <w:tcPr>
            <w:tcW w:type="dxa" w:w="2160"/>
          </w:tcPr>
          <w:p>
            <w:r/>
            <w:r>
              <w:rPr>
                <w:b/>
                <w:sz w:val="16"/>
              </w:rPr>
              <w:t>14</w:t>
            </w:r>
            <w:r>
              <w:rPr>
                <w:color w:val="888888"/>
                <w:sz w:val="12"/>
              </w:rPr>
              <w:br/>
              <w:t>wording</w:t>
            </w:r>
          </w:p>
        </w:tc>
        <w:tc>
          <w:tcPr>
            <w:tcW w:type="dxa" w:w="2160"/>
          </w:tcPr>
          <w:p>
            <w:r/>
            <w:r>
              <w:rPr>
                <w:b/>
                <w:sz w:val="16"/>
              </w:rPr>
              <w:t>4/237f.</w:t>
            </w:r>
            <w:r>
              <w:rPr>
                <w:color w:val="1F5CA8"/>
                <w:sz w:val="14"/>
              </w:rPr>
              <w:br/>
              <w:t>GPT-5.6-sol high  GPT-5.6-sol xhigh</w:t>
            </w:r>
          </w:p>
        </w:tc>
        <w:tc>
          <w:tcPr>
            <w:tcW w:type="dxa" w:w="2160"/>
          </w:tcPr>
          <w:p>
            <w:r/>
            <w:r>
              <w:rPr>
                <w:sz w:val="16"/>
              </w:rPr>
              <w:t>4/237f.x</w:t>
            </w:r>
            <w:r>
              <w:rPr>
                <w:color w:val="1F5CA8"/>
                <w:sz w:val="14"/>
              </w:rPr>
              <w:t xml:space="preserve">  [GPT-5.5 high]</w:t>
            </w:r>
          </w:p>
        </w:tc>
        <w:tc>
          <w:tcPr>
            <w:tcW w:type="dxa" w:w="2160"/>
          </w:tcPr>
          <w:p>
            <w:r/>
            <w:r>
              <w:rPr>
                <w:color w:val="888888"/>
                <w:sz w:val="14"/>
              </w:rPr>
              <w:t>… b. Mḥaysin vs. śēx Jim‘ih, see ⟨…⟩ From SI. The father of the …</w:t>
            </w:r>
          </w:p>
        </w:tc>
      </w:tr>
      <w:tr>
        <w:tc>
          <w:tcPr>
            <w:tcW w:type="dxa" w:w="2160"/>
          </w:tcPr>
          <w:p>
            <w:r/>
            <w:r>
              <w:rPr>
                <w:b/>
                <w:sz w:val="16"/>
              </w:rPr>
              <w:t>15</w:t>
            </w:r>
            <w:r>
              <w:rPr>
                <w:color w:val="888888"/>
                <w:sz w:val="12"/>
              </w:rPr>
              <w:br/>
              <w:t>diacritic</w:t>
            </w:r>
          </w:p>
        </w:tc>
        <w:tc>
          <w:tcPr>
            <w:tcW w:type="dxa" w:w="2160"/>
          </w:tcPr>
          <w:p>
            <w:r/>
            <w:r>
              <w:rPr>
                <w:b/>
                <w:color w:val="1E8A3C"/>
                <w:sz w:val="16"/>
              </w:rPr>
              <w:t>rad̄d̄awha.</w:t>
            </w:r>
            <w:r>
              <w:rPr>
                <w:color w:val="1E8A3C"/>
                <w:sz w:val="12"/>
              </w:rPr>
              <w:t xml:space="preserve">  ◆ richest</w:t>
            </w:r>
            <w:r>
              <w:rPr>
                <w:color w:val="1F5CA8"/>
                <w:sz w:val="14"/>
              </w:rPr>
              <w:br/>
              <w:t>GPT-5.6-sol high  GPT-5.6-sol xhigh</w:t>
            </w:r>
          </w:p>
        </w:tc>
        <w:tc>
          <w:tcPr>
            <w:tcW w:type="dxa" w:w="2160"/>
          </w:tcPr>
          <w:p>
            <w:r/>
            <w:r>
              <w:rPr>
                <w:sz w:val="16"/>
              </w:rPr>
              <w:t>raddāwha.</w:t>
            </w:r>
            <w:r>
              <w:rPr>
                <w:color w:val="1F5CA8"/>
                <w:sz w:val="14"/>
              </w:rPr>
              <w:t xml:space="preserve">  [GPT-5.5 high]</w:t>
            </w:r>
          </w:p>
        </w:tc>
        <w:tc>
          <w:tcPr>
            <w:tcW w:type="dxa" w:w="2160"/>
          </w:tcPr>
          <w:p>
            <w:r/>
            <w:r>
              <w:rPr>
                <w:color w:val="888888"/>
                <w:sz w:val="14"/>
              </w:rPr>
              <w:t>… others came to Jim‘ih's home and ⟨…⟩ She agreed to go back on …</w:t>
            </w:r>
          </w:p>
        </w:tc>
      </w:tr>
      <w:tr>
        <w:tc>
          <w:tcPr>
            <w:tcW w:type="dxa" w:w="2160"/>
          </w:tcPr>
          <w:p>
            <w:r/>
            <w:r>
              <w:rPr>
                <w:b/>
                <w:sz w:val="16"/>
              </w:rPr>
              <w:t>16</w:t>
            </w:r>
            <w:r>
              <w:rPr>
                <w:color w:val="888888"/>
                <w:sz w:val="12"/>
              </w:rPr>
              <w:br/>
              <w:t>wording</w:t>
            </w:r>
          </w:p>
        </w:tc>
        <w:tc>
          <w:tcPr>
            <w:tcW w:type="dxa" w:w="2160"/>
          </w:tcPr>
          <w:p>
            <w:r/>
            <w:r>
              <w:rPr>
                <w:b/>
                <w:sz w:val="16"/>
              </w:rPr>
              <w:t>conditin</w:t>
            </w:r>
            <w:r>
              <w:rPr>
                <w:color w:val="1F5CA8"/>
                <w:sz w:val="14"/>
              </w:rPr>
              <w:br/>
              <w:t>GPT-5.6-sol high  GPT-5.6-sol xhigh</w:t>
            </w:r>
          </w:p>
        </w:tc>
        <w:tc>
          <w:tcPr>
            <w:tcW w:type="dxa" w:w="2160"/>
          </w:tcPr>
          <w:p>
            <w:r/>
            <w:r>
              <w:rPr>
                <w:sz w:val="16"/>
              </w:rPr>
              <w:t>condition</w:t>
            </w:r>
            <w:r>
              <w:rPr>
                <w:color w:val="1F5CA8"/>
                <w:sz w:val="14"/>
              </w:rPr>
              <w:t xml:space="preserve">  [GPT-5.5 high]</w:t>
            </w:r>
          </w:p>
        </w:tc>
        <w:tc>
          <w:tcPr>
            <w:tcW w:type="dxa" w:w="2160"/>
          </w:tcPr>
          <w:p>
            <w:r/>
            <w:r>
              <w:rPr>
                <w:color w:val="888888"/>
                <w:sz w:val="14"/>
              </w:rPr>
              <w:t>… She agreed to go back on ⟨…⟩ that she live with her uncle …</w:t>
            </w:r>
          </w:p>
        </w:tc>
      </w:tr>
      <w:tr>
        <w:tc>
          <w:tcPr>
            <w:tcW w:type="dxa" w:w="2160"/>
          </w:tcPr>
          <w:p>
            <w:r/>
            <w:r>
              <w:rPr>
                <w:b/>
                <w:sz w:val="16"/>
              </w:rPr>
              <w:t>17</w:t>
            </w:r>
            <w:r>
              <w:rPr>
                <w:color w:val="888888"/>
                <w:sz w:val="12"/>
              </w:rPr>
              <w:br/>
              <w:t>wording</w:t>
            </w:r>
          </w:p>
        </w:tc>
        <w:tc>
          <w:tcPr>
            <w:tcW w:type="dxa" w:w="2160"/>
          </w:tcPr>
          <w:p>
            <w:r/>
            <w:r>
              <w:rPr>
                <w:b/>
                <w:sz w:val="16"/>
              </w:rPr>
              <w:t>MḤa.</w:t>
            </w:r>
            <w:r>
              <w:rPr>
                <w:color w:val="1F5CA8"/>
                <w:sz w:val="14"/>
              </w:rPr>
              <w:br/>
              <w:t>GPT-5.6-sol high  GPT-5.6-sol xhigh</w:t>
            </w:r>
          </w:p>
        </w:tc>
        <w:tc>
          <w:tcPr>
            <w:tcW w:type="dxa" w:w="2160"/>
          </w:tcPr>
          <w:p>
            <w:r/>
            <w:r>
              <w:rPr>
                <w:sz w:val="16"/>
              </w:rPr>
              <w:t>Mḥa.</w:t>
            </w:r>
            <w:r>
              <w:rPr>
                <w:color w:val="1F5CA8"/>
                <w:sz w:val="14"/>
              </w:rPr>
              <w:t xml:space="preserve">  [GPT-5.5 high]</w:t>
            </w:r>
          </w:p>
        </w:tc>
        <w:tc>
          <w:tcPr>
            <w:tcW w:type="dxa" w:w="2160"/>
          </w:tcPr>
          <w:p>
            <w:r/>
            <w:r>
              <w:rPr>
                <w:color w:val="888888"/>
                <w:sz w:val="14"/>
              </w:rPr>
              <w:t>… b Jim‘ih took her to uncle ⟨…⟩ When Jim‘ih came back and found …</w:t>
            </w:r>
          </w:p>
        </w:tc>
      </w:tr>
      <w:tr>
        <w:tc>
          <w:tcPr>
            <w:tcW w:type="dxa" w:w="2160"/>
          </w:tcPr>
          <w:p>
            <w:r/>
            <w:r>
              <w:rPr>
                <w:b/>
                <w:sz w:val="16"/>
              </w:rPr>
              <w:t>18</w:t>
            </w:r>
            <w:r>
              <w:rPr>
                <w:color w:val="888888"/>
                <w:sz w:val="12"/>
              </w:rPr>
              <w:br/>
              <w:t>wording</w:t>
            </w:r>
          </w:p>
        </w:tc>
        <w:tc>
          <w:tcPr>
            <w:tcW w:type="dxa" w:w="2160"/>
          </w:tcPr>
          <w:p>
            <w:r/>
            <w:r>
              <w:rPr>
                <w:b/>
                <w:sz w:val="16"/>
              </w:rPr>
              <w:t>Slāmān</w:t>
            </w:r>
            <w:r>
              <w:rPr>
                <w:color w:val="1F5CA8"/>
                <w:sz w:val="14"/>
              </w:rPr>
              <w:br/>
              <w:t>GPT-5.6-sol xhigh</w:t>
            </w:r>
          </w:p>
        </w:tc>
        <w:tc>
          <w:tcPr>
            <w:tcW w:type="dxa" w:w="2160"/>
          </w:tcPr>
          <w:p>
            <w:r/>
            <w:r>
              <w:rPr>
                <w:sz w:val="16"/>
              </w:rPr>
              <w:t>Slēmān</w:t>
            </w:r>
            <w:r>
              <w:rPr>
                <w:color w:val="1F5CA8"/>
                <w:sz w:val="14"/>
              </w:rPr>
              <w:t xml:space="preserve">  [GPT-5.6-sol high]</w:t>
            </w:r>
            <w:r>
              <w:br/>
            </w:r>
            <w:r>
              <w:rPr>
                <w:sz w:val="16"/>
              </w:rPr>
              <w:t>Slīmān</w:t>
            </w:r>
            <w:r>
              <w:rPr>
                <w:color w:val="1F5CA8"/>
                <w:sz w:val="14"/>
              </w:rPr>
              <w:t xml:space="preserve">  [GPT-5.5 high]</w:t>
            </w:r>
          </w:p>
        </w:tc>
        <w:tc>
          <w:tcPr>
            <w:tcW w:type="dxa" w:w="2160"/>
          </w:tcPr>
          <w:p>
            <w:r/>
            <w:r>
              <w:rPr>
                <w:color w:val="888888"/>
                <w:sz w:val="14"/>
              </w:rPr>
              <w:t>… the matter. Frayj came to ś. ⟨…⟩ to complain. SI, Sālim ‘Id and …</w:t>
            </w:r>
          </w:p>
        </w:tc>
      </w:tr>
      <w:tr>
        <w:tc>
          <w:tcPr>
            <w:tcW w:type="dxa" w:w="2160"/>
          </w:tcPr>
          <w:p>
            <w:r/>
            <w:r>
              <w:rPr>
                <w:b/>
                <w:sz w:val="16"/>
              </w:rPr>
              <w:t>19</w:t>
            </w:r>
            <w:r>
              <w:rPr>
                <w:color w:val="888888"/>
                <w:sz w:val="12"/>
              </w:rPr>
              <w:br/>
              <w:t>wording</w:t>
            </w:r>
          </w:p>
        </w:tc>
        <w:tc>
          <w:tcPr>
            <w:tcW w:type="dxa" w:w="2160"/>
          </w:tcPr>
          <w:p>
            <w:r/>
            <w:r>
              <w:rPr>
                <w:b/>
                <w:sz w:val="16"/>
              </w:rPr>
              <w:t>Najm.</w:t>
            </w:r>
            <w:r>
              <w:rPr>
                <w:color w:val="1F5CA8"/>
                <w:sz w:val="14"/>
              </w:rPr>
              <w:br/>
              <w:t>GPT-5.6-sol high  GPT-5.6-sol xhigh</w:t>
            </w:r>
          </w:p>
        </w:tc>
        <w:tc>
          <w:tcPr>
            <w:tcW w:type="dxa" w:w="2160"/>
          </w:tcPr>
          <w:p>
            <w:r/>
            <w:r>
              <w:rPr>
                <w:sz w:val="16"/>
              </w:rPr>
              <w:t>Najm.*</w:t>
            </w:r>
            <w:r>
              <w:rPr>
                <w:color w:val="1F5CA8"/>
                <w:sz w:val="14"/>
              </w:rPr>
              <w:t xml:space="preserve">  [GPT-5.5 high]</w:t>
            </w:r>
          </w:p>
        </w:tc>
        <w:tc>
          <w:tcPr>
            <w:tcW w:type="dxa" w:w="2160"/>
          </w:tcPr>
          <w:p>
            <w:r/>
            <w:r>
              <w:rPr>
                <w:color w:val="888888"/>
                <w:sz w:val="14"/>
              </w:rPr>
              <w:t>… fixed a bēt malamm, chez Ḥ. ⟨…⟩ Jim‘ih brought Faṛṛāj ‘Id the Turbāniy …</w:t>
            </w:r>
          </w:p>
        </w:tc>
      </w:tr>
      <w:tr>
        <w:tc>
          <w:tcPr>
            <w:tcW w:type="dxa" w:w="2160"/>
          </w:tcPr>
          <w:p>
            <w:r/>
            <w:r>
              <w:rPr>
                <w:b/>
                <w:sz w:val="16"/>
              </w:rPr>
              <w:t>20</w:t>
            </w:r>
            <w:r>
              <w:rPr>
                <w:color w:val="888888"/>
                <w:sz w:val="12"/>
              </w:rPr>
              <w:br/>
              <w:t>wording</w:t>
            </w:r>
          </w:p>
        </w:tc>
        <w:tc>
          <w:tcPr>
            <w:tcW w:type="dxa" w:w="2160"/>
          </w:tcPr>
          <w:p>
            <w:r/>
            <w:r>
              <w:rPr>
                <w:b/>
                <w:sz w:val="16"/>
              </w:rPr>
              <w:t>-as-sawdiy,</w:t>
            </w:r>
            <w:r>
              <w:rPr>
                <w:color w:val="1F5CA8"/>
                <w:sz w:val="14"/>
              </w:rPr>
              <w:br/>
              <w:t>GPT-5.6-sol xhigh</w:t>
            </w:r>
          </w:p>
        </w:tc>
        <w:tc>
          <w:tcPr>
            <w:tcW w:type="dxa" w:w="2160"/>
          </w:tcPr>
          <w:p>
            <w:r/>
            <w:r>
              <w:rPr>
                <w:sz w:val="16"/>
              </w:rPr>
              <w:t>b-as-sawdiy,</w:t>
            </w:r>
            <w:r>
              <w:rPr>
                <w:color w:val="1F5CA8"/>
                <w:sz w:val="14"/>
              </w:rPr>
              <w:t xml:space="preserve">  [GPT-5.6-sol high]</w:t>
            </w:r>
            <w:r>
              <w:br/>
            </w:r>
            <w:r>
              <w:rPr>
                <w:sz w:val="16"/>
              </w:rPr>
              <w:t>bx-as-sawdiy,</w:t>
            </w:r>
            <w:r>
              <w:rPr>
                <w:color w:val="1F5CA8"/>
                <w:sz w:val="14"/>
              </w:rPr>
              <w:t xml:space="preserve">  [GPT-5.5 high]</w:t>
            </w:r>
          </w:p>
        </w:tc>
        <w:tc>
          <w:tcPr>
            <w:tcW w:type="dxa" w:w="2160"/>
          </w:tcPr>
          <w:p>
            <w:r/>
            <w:r>
              <w:rPr>
                <w:color w:val="888888"/>
                <w:sz w:val="14"/>
              </w:rPr>
              <w:t>… b-as-sawdiy, A blackened B; or alhadah ⟨…⟩ he blackened him. …</w:t>
            </w:r>
          </w:p>
        </w:tc>
      </w:tr>
      <w:tr>
        <w:tc>
          <w:tcPr>
            <w:tcW w:type="dxa" w:w="2160"/>
          </w:tcPr>
          <w:p>
            <w:r/>
            <w:r>
              <w:rPr>
                <w:b/>
                <w:sz w:val="16"/>
              </w:rPr>
              <w:t>21</w:t>
            </w:r>
            <w:r>
              <w:rPr>
                <w:color w:val="888888"/>
                <w:sz w:val="12"/>
              </w:rPr>
              <w:br/>
              <w:t>wording</w:t>
            </w:r>
          </w:p>
        </w:tc>
        <w:tc>
          <w:tcPr>
            <w:tcW w:type="dxa" w:w="2160"/>
          </w:tcPr>
          <w:p>
            <w:r/>
            <w:r>
              <w:rPr>
                <w:b/>
                <w:sz w:val="16"/>
              </w:rPr>
              <w:t>blackened</w:t>
            </w:r>
            <w:r>
              <w:rPr>
                <w:color w:val="1F5CA8"/>
                <w:sz w:val="14"/>
              </w:rPr>
              <w:br/>
              <w:t>GPT-5.6-sol high  GPT-5.6-sol xhigh</w:t>
            </w:r>
          </w:p>
        </w:tc>
        <w:tc>
          <w:tcPr>
            <w:tcW w:type="dxa" w:w="2160"/>
          </w:tcPr>
          <w:p>
            <w:r/>
            <w:r>
              <w:rPr>
                <w:sz w:val="16"/>
              </w:rPr>
              <w:t>bx blackened</w:t>
            </w:r>
            <w:r>
              <w:rPr>
                <w:color w:val="1F5CA8"/>
                <w:sz w:val="14"/>
              </w:rPr>
              <w:t xml:space="preserve">  [GPT-5.5 high]</w:t>
            </w:r>
          </w:p>
        </w:tc>
        <w:tc>
          <w:tcPr>
            <w:tcW w:type="dxa" w:w="2160"/>
          </w:tcPr>
          <w:p>
            <w:r/>
            <w:r>
              <w:rPr>
                <w:color w:val="888888"/>
                <w:sz w:val="14"/>
              </w:rPr>
              <w:t>… blackened B; or alhadah b-as-sawdiy, he ⟨…⟩ him. …</w:t>
            </w:r>
          </w:p>
        </w:tc>
      </w:tr>
    </w:tbl>
    <w:p>
      <w:pPr>
        <w:pStyle w:val="Heading2"/>
      </w:pPr>
      <w:r>
        <w:rPr>
          <w:color w:val="2C3E50"/>
        </w:rPr>
        <w:t>FN-0003 — 10 disagreement(s): 4 diacritic, 6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wording</w:t>
            </w:r>
          </w:p>
        </w:tc>
        <w:tc>
          <w:tcPr>
            <w:tcW w:type="dxa" w:w="2160"/>
          </w:tcPr>
          <w:p>
            <w:r/>
            <w:r>
              <w:rPr>
                <w:b/>
                <w:sz w:val="16"/>
              </w:rPr>
              <w:t>Nṛ</w:t>
            </w:r>
            <w:r>
              <w:rPr>
                <w:color w:val="1F5CA8"/>
                <w:sz w:val="14"/>
              </w:rPr>
              <w:br/>
              <w:t>GPT-5.6-sol xhigh</w:t>
            </w:r>
          </w:p>
        </w:tc>
        <w:tc>
          <w:tcPr>
            <w:tcW w:type="dxa" w:w="2160"/>
          </w:tcPr>
          <w:p>
            <w:r/>
            <w:r>
              <w:rPr>
                <w:sz w:val="16"/>
              </w:rPr>
              <w:t>Nṣ</w:t>
            </w:r>
            <w:r>
              <w:rPr>
                <w:color w:val="1F5CA8"/>
                <w:sz w:val="14"/>
              </w:rPr>
              <w:t xml:space="preserve">  [GPT-5.5 high]</w:t>
            </w:r>
            <w:r>
              <w:br/>
            </w:r>
            <w:r>
              <w:rPr>
                <w:i/>
                <w:color w:val="C0392B"/>
                <w:sz w:val="16"/>
              </w:rPr>
              <w:t>(omitted)</w:t>
            </w:r>
            <w:r>
              <w:rPr>
                <w:color w:val="1F5CA8"/>
                <w:sz w:val="14"/>
              </w:rPr>
              <w:t xml:space="preserve">  [GPT-5.6-sol high]</w:t>
            </w:r>
          </w:p>
        </w:tc>
        <w:tc>
          <w:tcPr>
            <w:tcW w:type="dxa" w:w="2160"/>
          </w:tcPr>
          <w:p>
            <w:r/>
            <w:r>
              <w:rPr>
                <w:color w:val="888888"/>
                <w:sz w:val="14"/>
              </w:rPr>
              <w:t>… ‘Awdih's son, Mḥa, married Salmān's daughter, ⟨…⟩ Nāfilih; I'm not sure whether this …</w:t>
            </w:r>
          </w:p>
        </w:tc>
      </w:tr>
      <w:tr>
        <w:tc>
          <w:tcPr>
            <w:tcW w:type="dxa" w:w="2160"/>
          </w:tcPr>
          <w:p>
            <w:r/>
            <w:r>
              <w:rPr>
                <w:b/>
                <w:sz w:val="16"/>
              </w:rPr>
              <w:t>2</w:t>
            </w:r>
            <w:r>
              <w:rPr>
                <w:color w:val="888888"/>
                <w:sz w:val="12"/>
              </w:rPr>
              <w:br/>
              <w:t>wording</w:t>
            </w:r>
          </w:p>
        </w:tc>
        <w:tc>
          <w:tcPr>
            <w:tcW w:type="dxa" w:w="2160"/>
          </w:tcPr>
          <w:p>
            <w:r/>
            <w:r>
              <w:rPr>
                <w:b/>
                <w:color w:val="1E8A3C"/>
                <w:sz w:val="16"/>
              </w:rPr>
              <w:t>sure</w:t>
            </w:r>
            <w:r>
              <w:rPr>
                <w:color w:val="1E8A3C"/>
                <w:sz w:val="12"/>
              </w:rPr>
              <w:t xml:space="preserve">  ◆ richest</w:t>
            </w:r>
            <w:r>
              <w:rPr>
                <w:color w:val="1F5CA8"/>
                <w:sz w:val="14"/>
              </w:rPr>
              <w:br/>
              <w:t>GPT-5.5 high  GPT-5.6-sol xhigh</w:t>
            </w:r>
          </w:p>
        </w:tc>
        <w:tc>
          <w:tcPr>
            <w:tcW w:type="dxa" w:w="2160"/>
          </w:tcPr>
          <w:p>
            <w:r/>
            <w:r>
              <w:rPr>
                <w:i/>
                <w:color w:val="C0392B"/>
                <w:sz w:val="16"/>
              </w:rPr>
              <w:t>(omitted)</w:t>
            </w:r>
            <w:r>
              <w:rPr>
                <w:color w:val="1F5CA8"/>
                <w:sz w:val="14"/>
              </w:rPr>
              <w:t xml:space="preserve">  [GPT-5.6-sol high]</w:t>
            </w:r>
          </w:p>
        </w:tc>
        <w:tc>
          <w:tcPr>
            <w:tcW w:type="dxa" w:w="2160"/>
          </w:tcPr>
          <w:p>
            <w:r/>
            <w:r>
              <w:rPr>
                <w:color w:val="888888"/>
                <w:sz w:val="14"/>
              </w:rPr>
              <w:t>… Salmān's daughter, Nṛ Nāfilih; I'm not ⟨…⟩ whether this was before or after …</w:t>
            </w:r>
          </w:p>
        </w:tc>
      </w:tr>
      <w:tr>
        <w:tc>
          <w:tcPr>
            <w:tcW w:type="dxa" w:w="2160"/>
          </w:tcPr>
          <w:p>
            <w:r/>
            <w:r>
              <w:rPr>
                <w:b/>
                <w:sz w:val="16"/>
              </w:rPr>
              <w:t>3</w:t>
            </w:r>
            <w:r>
              <w:rPr>
                <w:color w:val="888888"/>
                <w:sz w:val="12"/>
              </w:rPr>
              <w:br/>
              <w:t>diacritic</w:t>
            </w:r>
          </w:p>
        </w:tc>
        <w:tc>
          <w:tcPr>
            <w:tcW w:type="dxa" w:w="2160"/>
          </w:tcPr>
          <w:p>
            <w:r/>
            <w:r>
              <w:rPr>
                <w:b/>
                <w:sz w:val="16"/>
              </w:rPr>
              <w:t>aṭ-Ṭārif,</w:t>
            </w:r>
            <w:r>
              <w:rPr>
                <w:color w:val="1F5CA8"/>
                <w:sz w:val="14"/>
              </w:rPr>
              <w:br/>
              <w:t>GPT-5.6-sol high  GPT-5.6-sol xhigh</w:t>
            </w:r>
          </w:p>
        </w:tc>
        <w:tc>
          <w:tcPr>
            <w:tcW w:type="dxa" w:w="2160"/>
          </w:tcPr>
          <w:p>
            <w:r/>
            <w:r>
              <w:rPr>
                <w:sz w:val="16"/>
              </w:rPr>
              <w:t>aṭ-Ṭarīf,</w:t>
            </w:r>
            <w:r>
              <w:rPr>
                <w:color w:val="1F5CA8"/>
                <w:sz w:val="14"/>
              </w:rPr>
              <w:t xml:space="preserve">  [GPT-5.5 high]</w:t>
            </w:r>
          </w:p>
        </w:tc>
        <w:tc>
          <w:tcPr>
            <w:tcW w:type="dxa" w:w="2160"/>
          </w:tcPr>
          <w:p>
            <w:r/>
            <w:r>
              <w:rPr>
                <w:color w:val="888888"/>
                <w:sz w:val="14"/>
              </w:rPr>
              <w:t>… her gaṣalah. One day round Xaśm ⟨…⟩ he came to Mṭayrih and her …</w:t>
            </w:r>
          </w:p>
        </w:tc>
      </w:tr>
      <w:tr>
        <w:tc>
          <w:tcPr>
            <w:tcW w:type="dxa" w:w="2160"/>
          </w:tcPr>
          <w:p>
            <w:r/>
            <w:r>
              <w:rPr>
                <w:b/>
                <w:sz w:val="16"/>
              </w:rPr>
              <w:t>4</w:t>
            </w:r>
            <w:r>
              <w:rPr>
                <w:color w:val="888888"/>
                <w:sz w:val="12"/>
              </w:rPr>
              <w:br/>
              <w:t>wording</w:t>
            </w:r>
          </w:p>
        </w:tc>
        <w:tc>
          <w:tcPr>
            <w:tcW w:type="dxa" w:w="2160"/>
          </w:tcPr>
          <w:p>
            <w:r/>
            <w:r>
              <w:rPr>
                <w:b/>
                <w:sz w:val="16"/>
              </w:rPr>
              <w:t>Mṭayrih</w:t>
            </w:r>
            <w:r>
              <w:rPr>
                <w:color w:val="1F5CA8"/>
                <w:sz w:val="14"/>
              </w:rPr>
              <w:br/>
              <w:t>GPT-5.5 high  GPT-5.6-sol xhigh</w:t>
            </w:r>
          </w:p>
        </w:tc>
        <w:tc>
          <w:tcPr>
            <w:tcW w:type="dxa" w:w="2160"/>
          </w:tcPr>
          <w:p>
            <w:r/>
            <w:r>
              <w:rPr>
                <w:sz w:val="16"/>
              </w:rPr>
              <w:t>Mṭayrih1</w:t>
            </w:r>
            <w:r>
              <w:rPr>
                <w:color w:val="1F5CA8"/>
                <w:sz w:val="14"/>
              </w:rPr>
              <w:t xml:space="preserve">  [GPT-5.6-sol high]</w:t>
            </w:r>
          </w:p>
        </w:tc>
        <w:tc>
          <w:tcPr>
            <w:tcW w:type="dxa" w:w="2160"/>
          </w:tcPr>
          <w:p>
            <w:r/>
            <w:r>
              <w:rPr>
                <w:color w:val="888888"/>
                <w:sz w:val="14"/>
              </w:rPr>
              <w:t>… round Xaśm aṭ-Ṭārif, he came to ⟨…⟩ and her daughter with their ġanam, …</w:t>
            </w:r>
          </w:p>
        </w:tc>
      </w:tr>
      <w:tr>
        <w:tc>
          <w:tcPr>
            <w:tcW w:type="dxa" w:w="2160"/>
          </w:tcPr>
          <w:p>
            <w:r/>
            <w:r>
              <w:rPr>
                <w:b/>
                <w:sz w:val="16"/>
              </w:rPr>
              <w:t>5</w:t>
            </w:r>
            <w:r>
              <w:rPr>
                <w:color w:val="888888"/>
                <w:sz w:val="12"/>
              </w:rPr>
              <w:br/>
              <w:t>diacritic</w:t>
            </w:r>
          </w:p>
        </w:tc>
        <w:tc>
          <w:tcPr>
            <w:tcW w:type="dxa" w:w="2160"/>
          </w:tcPr>
          <w:p>
            <w:r/>
            <w:r>
              <w:rPr>
                <w:b/>
                <w:color w:val="1E8A3C"/>
                <w:sz w:val="16"/>
              </w:rPr>
              <w:t>‘alēḥa.</w:t>
            </w:r>
            <w:r>
              <w:rPr>
                <w:color w:val="1E8A3C"/>
                <w:sz w:val="12"/>
              </w:rPr>
              <w:t xml:space="preserve">  ◆ richest</w:t>
            </w:r>
            <w:r>
              <w:rPr>
                <w:color w:val="1F5CA8"/>
                <w:sz w:val="14"/>
              </w:rPr>
              <w:br/>
              <w:t>GPT-5.6-sol high</w:t>
            </w:r>
          </w:p>
        </w:tc>
        <w:tc>
          <w:tcPr>
            <w:tcW w:type="dxa" w:w="2160"/>
          </w:tcPr>
          <w:p>
            <w:r/>
            <w:r>
              <w:rPr>
                <w:sz w:val="16"/>
              </w:rPr>
              <w:t>‘alēha.</w:t>
            </w:r>
            <w:r>
              <w:rPr>
                <w:color w:val="1F5CA8"/>
                <w:sz w:val="14"/>
              </w:rPr>
              <w:t xml:space="preserve">  [GPT-5.5 high  GPT-5.6-sol xhigh]</w:t>
            </w:r>
          </w:p>
        </w:tc>
        <w:tc>
          <w:tcPr>
            <w:tcW w:type="dxa" w:w="2160"/>
          </w:tcPr>
          <w:p>
            <w:r/>
            <w:r>
              <w:rPr>
                <w:color w:val="888888"/>
                <w:sz w:val="14"/>
              </w:rPr>
              <w:t>… ġanam, seized the daughter, and d̄abaḥ ⟨…⟩ The mother went immediately to the …</w:t>
            </w:r>
          </w:p>
        </w:tc>
      </w:tr>
      <w:tr>
        <w:tc>
          <w:tcPr>
            <w:tcW w:type="dxa" w:w="2160"/>
          </w:tcPr>
          <w:p>
            <w:r/>
            <w:r>
              <w:rPr>
                <w:b/>
                <w:sz w:val="16"/>
              </w:rPr>
              <w:t>6</w:t>
            </w:r>
            <w:r>
              <w:rPr>
                <w:color w:val="888888"/>
                <w:sz w:val="12"/>
              </w:rPr>
              <w:br/>
              <w:t>diacritic</w:t>
            </w:r>
          </w:p>
        </w:tc>
        <w:tc>
          <w:tcPr>
            <w:tcW w:type="dxa" w:w="2160"/>
          </w:tcPr>
          <w:p>
            <w:r/>
            <w:r>
              <w:rPr>
                <w:b/>
                <w:sz w:val="16"/>
              </w:rPr>
              <w:t>ar-Ṛmāg).</w:t>
            </w:r>
            <w:r>
              <w:rPr>
                <w:color w:val="1F5CA8"/>
                <w:sz w:val="14"/>
              </w:rPr>
              <w:br/>
              <w:t>GPT-5.5 high  GPT-5.6-sol high</w:t>
            </w:r>
          </w:p>
        </w:tc>
        <w:tc>
          <w:tcPr>
            <w:tcW w:type="dxa" w:w="2160"/>
          </w:tcPr>
          <w:p>
            <w:r/>
            <w:r>
              <w:rPr>
                <w:sz w:val="16"/>
              </w:rPr>
              <w:t>ar-Rṃāg).</w:t>
            </w:r>
            <w:r>
              <w:rPr>
                <w:color w:val="1F5CA8"/>
                <w:sz w:val="14"/>
              </w:rPr>
              <w:t xml:space="preserve">  [GPT-5.6-sol xhigh]</w:t>
            </w:r>
          </w:p>
        </w:tc>
        <w:tc>
          <w:tcPr>
            <w:tcW w:type="dxa" w:w="2160"/>
          </w:tcPr>
          <w:p>
            <w:r/>
            <w:r>
              <w:rPr>
                <w:color w:val="888888"/>
                <w:sz w:val="14"/>
              </w:rPr>
              <w:t>… Sālim's sister Ḥamdih (ex-wife of Salāmih ⟨…⟩ Sālim divorced Nāfilih almost immediately, but …</w:t>
            </w:r>
          </w:p>
        </w:tc>
      </w:tr>
      <w:tr>
        <w:tc>
          <w:tcPr>
            <w:tcW w:type="dxa" w:w="2160"/>
          </w:tcPr>
          <w:p>
            <w:r/>
            <w:r>
              <w:rPr>
                <w:b/>
                <w:sz w:val="16"/>
              </w:rPr>
              <w:t>7</w:t>
            </w:r>
            <w:r>
              <w:rPr>
                <w:color w:val="888888"/>
                <w:sz w:val="12"/>
              </w:rPr>
              <w:br/>
              <w:t>diacritic</w:t>
            </w:r>
          </w:p>
        </w:tc>
        <w:tc>
          <w:tcPr>
            <w:tcW w:type="dxa" w:w="2160"/>
          </w:tcPr>
          <w:p>
            <w:r/>
            <w:r>
              <w:rPr>
                <w:b/>
                <w:sz w:val="16"/>
              </w:rPr>
              <w:t>ar-Ṛmāg</w:t>
            </w:r>
            <w:r>
              <w:rPr>
                <w:color w:val="1F5CA8"/>
                <w:sz w:val="14"/>
              </w:rPr>
              <w:br/>
              <w:t>GPT-5.5 high  GPT-5.6-sol high</w:t>
            </w:r>
          </w:p>
        </w:tc>
        <w:tc>
          <w:tcPr>
            <w:tcW w:type="dxa" w:w="2160"/>
          </w:tcPr>
          <w:p>
            <w:r/>
            <w:r>
              <w:rPr>
                <w:sz w:val="16"/>
              </w:rPr>
              <w:t>ar-Rṃāg</w:t>
            </w:r>
            <w:r>
              <w:rPr>
                <w:color w:val="1F5CA8"/>
                <w:sz w:val="14"/>
              </w:rPr>
              <w:t xml:space="preserve">  [GPT-5.6-sol xhigh]</w:t>
            </w:r>
          </w:p>
        </w:tc>
        <w:tc>
          <w:tcPr>
            <w:tcW w:type="dxa" w:w="2160"/>
          </w:tcPr>
          <w:p>
            <w:r/>
            <w:r>
              <w:rPr>
                <w:color w:val="888888"/>
                <w:sz w:val="14"/>
              </w:rPr>
              <w:t>… but Ḥamdih remains with Salmān. Salāmih ⟨…⟩ vs. Sālim the sculptor (from SI) …</w:t>
            </w:r>
          </w:p>
        </w:tc>
      </w:tr>
      <w:tr>
        <w:tc>
          <w:tcPr>
            <w:tcW w:type="dxa" w:w="2160"/>
          </w:tcPr>
          <w:p>
            <w:r/>
            <w:r>
              <w:rPr>
                <w:b/>
                <w:sz w:val="16"/>
              </w:rPr>
              <w:t>8</w:t>
            </w:r>
            <w:r>
              <w:rPr>
                <w:color w:val="888888"/>
                <w:sz w:val="12"/>
              </w:rPr>
              <w:br/>
              <w:t>wording</w:t>
            </w:r>
          </w:p>
        </w:tc>
        <w:tc>
          <w:tcPr>
            <w:tcW w:type="dxa" w:w="2160"/>
          </w:tcPr>
          <w:p>
            <w:r/>
            <w:r>
              <w:rPr>
                <w:b/>
                <w:sz w:val="16"/>
              </w:rPr>
              <w:t>her-.people</w:t>
            </w:r>
            <w:r>
              <w:rPr>
                <w:color w:val="1F5CA8"/>
                <w:sz w:val="14"/>
              </w:rPr>
              <w:br/>
              <w:t>GPT-5.6-sol high  GPT-5.6-sol xhigh</w:t>
            </w:r>
          </w:p>
        </w:tc>
        <w:tc>
          <w:tcPr>
            <w:tcW w:type="dxa" w:w="2160"/>
          </w:tcPr>
          <w:p>
            <w:r/>
            <w:r>
              <w:rPr>
                <w:sz w:val="16"/>
              </w:rPr>
              <w:t>her-. people</w:t>
            </w:r>
            <w:r>
              <w:rPr>
                <w:color w:val="1F5CA8"/>
                <w:sz w:val="14"/>
              </w:rPr>
              <w:t xml:space="preserve">  [GPT-5.5 high]</w:t>
            </w:r>
          </w:p>
        </w:tc>
        <w:tc>
          <w:tcPr>
            <w:tcW w:type="dxa" w:w="2160"/>
          </w:tcPr>
          <w:p>
            <w:r/>
            <w:r>
              <w:rPr>
                <w:color w:val="888888"/>
                <w:sz w:val="14"/>
              </w:rPr>
              <w:t>… out that he didn't actually beat ⟨…⟩ separated them quickly. He thinks the …</w:t>
            </w:r>
          </w:p>
        </w:tc>
      </w:tr>
      <w:tr>
        <w:tc>
          <w:tcPr>
            <w:tcW w:type="dxa" w:w="2160"/>
          </w:tcPr>
          <w:p>
            <w:r/>
            <w:r>
              <w:rPr>
                <w:b/>
                <w:sz w:val="16"/>
              </w:rPr>
              <w:t>9</w:t>
            </w:r>
            <w:r>
              <w:rPr>
                <w:color w:val="888888"/>
                <w:sz w:val="12"/>
              </w:rPr>
              <w:br/>
              <w:t>wording</w:t>
            </w:r>
          </w:p>
        </w:tc>
        <w:tc>
          <w:tcPr>
            <w:tcW w:type="dxa" w:w="2160"/>
          </w:tcPr>
          <w:p>
            <w:r/>
            <w:r>
              <w:rPr>
                <w:b/>
                <w:color w:val="1E8A3C"/>
                <w:sz w:val="16"/>
              </w:rPr>
              <w:t>½ of</w:t>
            </w:r>
            <w:r>
              <w:rPr>
                <w:color w:val="1E8A3C"/>
                <w:sz w:val="12"/>
              </w:rPr>
              <w:t xml:space="preserve">  ◆ richest</w:t>
            </w:r>
            <w:r>
              <w:rPr>
                <w:color w:val="1F5CA8"/>
                <w:sz w:val="14"/>
              </w:rPr>
              <w:br/>
              <w:t>GPT-5.5 high</w:t>
            </w:r>
          </w:p>
        </w:tc>
        <w:tc>
          <w:tcPr>
            <w:tcW w:type="dxa" w:w="2160"/>
          </w:tcPr>
          <w:p>
            <w:r/>
            <w:r>
              <w:rPr>
                <w:sz w:val="16"/>
              </w:rPr>
              <w:t>of</w:t>
            </w:r>
            <w:r>
              <w:rPr>
                <w:color w:val="1F5CA8"/>
                <w:sz w:val="14"/>
              </w:rPr>
              <w:t xml:space="preserve">  [GPT-5.6-sol high  GPT-5.6-sol xhigh]</w:t>
            </w:r>
          </w:p>
        </w:tc>
        <w:tc>
          <w:tcPr>
            <w:tcW w:type="dxa" w:w="2160"/>
          </w:tcPr>
          <w:p>
            <w:r/>
            <w:r>
              <w:rPr>
                <w:color w:val="888888"/>
                <w:sz w:val="14"/>
              </w:rPr>
              <w:t>… them quickly. He thinks the awarded ⟨…⟩ the double gaṣṣ was fair, and …</w:t>
            </w:r>
          </w:p>
        </w:tc>
      </w:tr>
      <w:tr>
        <w:tc>
          <w:tcPr>
            <w:tcW w:type="dxa" w:w="2160"/>
          </w:tcPr>
          <w:p>
            <w:r/>
            <w:r>
              <w:rPr>
                <w:b/>
                <w:sz w:val="16"/>
              </w:rPr>
              <w:t>10</w:t>
            </w:r>
            <w:r>
              <w:rPr>
                <w:color w:val="888888"/>
                <w:sz w:val="12"/>
              </w:rPr>
              <w:br/>
              <w:t>wording</w:t>
            </w:r>
          </w:p>
        </w:tc>
        <w:tc>
          <w:tcPr>
            <w:tcW w:type="dxa" w:w="2160"/>
          </w:tcPr>
          <w:p>
            <w:r/>
            <w:r>
              <w:rPr>
                <w:b/>
                <w:color w:val="1E8A3C"/>
                <w:sz w:val="16"/>
              </w:rPr>
              <w:t>m</w:t>
            </w:r>
            <w:r>
              <w:rPr>
                <w:color w:val="1E8A3C"/>
                <w:sz w:val="12"/>
              </w:rPr>
              <w:t xml:space="preserve">  ◆ richest</w:t>
            </w:r>
            <w:r>
              <w:rPr>
                <w:color w:val="1F5CA8"/>
                <w:sz w:val="14"/>
              </w:rPr>
              <w:br/>
              <w:t>GPT-5.5 high  GPT-5.6-sol xhigh</w:t>
            </w:r>
          </w:p>
        </w:tc>
        <w:tc>
          <w:tcPr>
            <w:tcW w:type="dxa" w:w="2160"/>
          </w:tcPr>
          <w:p>
            <w:r/>
            <w:r>
              <w:rPr>
                <w:i/>
                <w:color w:val="C0392B"/>
                <w:sz w:val="16"/>
              </w:rPr>
              <w:t>(omitted)</w:t>
            </w:r>
            <w:r>
              <w:rPr>
                <w:color w:val="1F5CA8"/>
                <w:sz w:val="14"/>
              </w:rPr>
              <w:t xml:space="preserve">  [GPT-5.6-sol high]</w:t>
            </w:r>
          </w:p>
        </w:tc>
        <w:tc>
          <w:tcPr>
            <w:tcW w:type="dxa" w:w="2160"/>
          </w:tcPr>
          <w:p>
            <w:r/>
            <w:r>
              <w:rPr>
                <w:color w:val="888888"/>
                <w:sz w:val="14"/>
              </w:rPr>
              <w:t>… but that the rest was too ⟨…⟩ high. …</w:t>
            </w:r>
          </w:p>
        </w:tc>
      </w:tr>
    </w:tbl>
    <w:p>
      <w:pPr>
        <w:pStyle w:val="Heading2"/>
      </w:pPr>
      <w:r>
        <w:rPr>
          <w:color w:val="2C3E50"/>
        </w:rPr>
        <w:t>FN-0004 — 19 disagreement(s): 5 diacritic, 14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wording</w:t>
            </w:r>
          </w:p>
        </w:tc>
        <w:tc>
          <w:tcPr>
            <w:tcW w:type="dxa" w:w="2160"/>
          </w:tcPr>
          <w:p>
            <w:r/>
            <w:r>
              <w:rPr>
                <w:b/>
                <w:sz w:val="16"/>
              </w:rPr>
              <w:t>thef</w:t>
            </w:r>
            <w:r>
              <w:rPr>
                <w:color w:val="1F5CA8"/>
                <w:sz w:val="14"/>
              </w:rPr>
              <w:br/>
              <w:t>GPT-5.6-sol high  GPT-5.6-sol xhigh</w:t>
            </w:r>
          </w:p>
        </w:tc>
        <w:tc>
          <w:tcPr>
            <w:tcW w:type="dxa" w:w="2160"/>
          </w:tcPr>
          <w:p>
            <w:r/>
            <w:r>
              <w:rPr>
                <w:sz w:val="16"/>
              </w:rPr>
              <w:t>thex</w:t>
            </w:r>
            <w:r>
              <w:rPr>
                <w:color w:val="1F5CA8"/>
                <w:sz w:val="14"/>
              </w:rPr>
              <w:t xml:space="preserve">  [GPT-5.5 high]</w:t>
            </w:r>
          </w:p>
        </w:tc>
        <w:tc>
          <w:tcPr>
            <w:tcW w:type="dxa" w:w="2160"/>
          </w:tcPr>
          <w:p>
            <w:r/>
            <w:r>
              <w:rPr>
                <w:color w:val="888888"/>
                <w:sz w:val="14"/>
              </w:rPr>
              <w:t>… I finally got an account of ⟨…⟩ facts in this case that made …</w:t>
            </w:r>
          </w:p>
        </w:tc>
      </w:tr>
      <w:tr>
        <w:tc>
          <w:tcPr>
            <w:tcW w:type="dxa" w:w="2160"/>
          </w:tcPr>
          <w:p>
            <w:r/>
            <w:r>
              <w:rPr>
                <w:b/>
                <w:sz w:val="16"/>
              </w:rPr>
              <w:t>2</w:t>
            </w:r>
            <w:r>
              <w:rPr>
                <w:color w:val="888888"/>
                <w:sz w:val="12"/>
              </w:rPr>
              <w:br/>
              <w:t>wording</w:t>
            </w:r>
          </w:p>
        </w:tc>
        <w:tc>
          <w:tcPr>
            <w:tcW w:type="dxa" w:w="2160"/>
          </w:tcPr>
          <w:p>
            <w:r/>
            <w:r>
              <w:rPr>
                <w:b/>
                <w:color w:val="1E8A3C"/>
                <w:sz w:val="16"/>
              </w:rPr>
              <w:t>Slāmān</w:t>
            </w:r>
            <w:r>
              <w:rPr>
                <w:color w:val="1E8A3C"/>
                <w:sz w:val="12"/>
              </w:rPr>
              <w:t xml:space="preserve">  ◆ richest</w:t>
            </w:r>
            <w:r>
              <w:rPr>
                <w:color w:val="1F5CA8"/>
                <w:sz w:val="14"/>
              </w:rPr>
              <w:br/>
              <w:t>GPT-5.6-sol high  GPT-5.6-sol xhigh</w:t>
            </w:r>
          </w:p>
        </w:tc>
        <w:tc>
          <w:tcPr>
            <w:tcW w:type="dxa" w:w="2160"/>
          </w:tcPr>
          <w:p>
            <w:r/>
            <w:r>
              <w:rPr>
                <w:sz w:val="16"/>
              </w:rPr>
              <w:t>Slimān</w:t>
            </w:r>
            <w:r>
              <w:rPr>
                <w:color w:val="1F5CA8"/>
                <w:sz w:val="14"/>
              </w:rPr>
              <w:t xml:space="preserve">  [GPT-5.5 high]</w:t>
            </w:r>
          </w:p>
        </w:tc>
        <w:tc>
          <w:tcPr>
            <w:tcW w:type="dxa" w:w="2160"/>
          </w:tcPr>
          <w:p>
            <w:r/>
            <w:r>
              <w:rPr>
                <w:color w:val="888888"/>
                <w:sz w:val="14"/>
              </w:rPr>
              <w:t>… this case that made sense. Sālim ⟨…⟩ (SS) and Faḍiyyih Ḥamdān, mother of …</w:t>
            </w:r>
          </w:p>
        </w:tc>
      </w:tr>
      <w:tr>
        <w:tc>
          <w:tcPr>
            <w:tcW w:type="dxa" w:w="2160"/>
          </w:tcPr>
          <w:p>
            <w:r/>
            <w:r>
              <w:rPr>
                <w:b/>
                <w:sz w:val="16"/>
              </w:rPr>
              <w:t>3</w:t>
            </w:r>
            <w:r>
              <w:rPr>
                <w:color w:val="888888"/>
                <w:sz w:val="12"/>
              </w:rPr>
              <w:br/>
              <w:t>diacritic</w:t>
            </w:r>
          </w:p>
        </w:tc>
        <w:tc>
          <w:tcPr>
            <w:tcW w:type="dxa" w:w="2160"/>
          </w:tcPr>
          <w:p>
            <w:r/>
            <w:r>
              <w:rPr>
                <w:b/>
                <w:color w:val="1E8A3C"/>
                <w:sz w:val="16"/>
              </w:rPr>
              <w:t>Faḍ̄iyyih</w:t>
            </w:r>
            <w:r>
              <w:rPr>
                <w:color w:val="1E8A3C"/>
                <w:sz w:val="12"/>
              </w:rPr>
              <w:t xml:space="preserve">  ◆ richest</w:t>
            </w:r>
            <w:r>
              <w:rPr>
                <w:color w:val="1F5CA8"/>
                <w:sz w:val="14"/>
              </w:rPr>
              <w:br/>
              <w:t>GPT-5.6-sol high</w:t>
            </w:r>
          </w:p>
        </w:tc>
        <w:tc>
          <w:tcPr>
            <w:tcW w:type="dxa" w:w="2160"/>
          </w:tcPr>
          <w:p>
            <w:r/>
            <w:r>
              <w:rPr>
                <w:sz w:val="16"/>
              </w:rPr>
              <w:t>Faḍiyyih</w:t>
            </w:r>
            <w:r>
              <w:rPr>
                <w:color w:val="1F5CA8"/>
                <w:sz w:val="14"/>
              </w:rPr>
              <w:t xml:space="preserve">  [GPT-5.5 high  GPT-5.6-sol xhigh]</w:t>
            </w:r>
          </w:p>
        </w:tc>
        <w:tc>
          <w:tcPr>
            <w:tcW w:type="dxa" w:w="2160"/>
          </w:tcPr>
          <w:p>
            <w:r/>
            <w:r>
              <w:rPr>
                <w:color w:val="888888"/>
                <w:sz w:val="14"/>
              </w:rPr>
              <w:t>… made sense. Sālim Slāmān (SS) and ⟨…⟩ Ḥamdān, mother of Sālim ‘Id (Ns), …</w:t>
            </w:r>
          </w:p>
        </w:tc>
      </w:tr>
      <w:tr>
        <w:tc>
          <w:tcPr>
            <w:tcW w:type="dxa" w:w="2160"/>
          </w:tcPr>
          <w:p>
            <w:r/>
            <w:r>
              <w:rPr>
                <w:b/>
                <w:sz w:val="16"/>
              </w:rPr>
              <w:t>4</w:t>
            </w:r>
            <w:r>
              <w:rPr>
                <w:color w:val="888888"/>
                <w:sz w:val="12"/>
              </w:rPr>
              <w:br/>
              <w:t>wording</w:t>
            </w:r>
          </w:p>
        </w:tc>
        <w:tc>
          <w:tcPr>
            <w:tcW w:type="dxa" w:w="2160"/>
          </w:tcPr>
          <w:p>
            <w:r/>
            <w:r>
              <w:rPr>
                <w:b/>
                <w:sz w:val="16"/>
              </w:rPr>
              <w:t>Sa‘īdih</w:t>
            </w:r>
            <w:r>
              <w:rPr>
                <w:color w:val="1F5CA8"/>
                <w:sz w:val="14"/>
              </w:rPr>
              <w:br/>
              <w:t>GPT-5.6-sol high  GPT-5.6-sol xhigh</w:t>
            </w:r>
          </w:p>
        </w:tc>
        <w:tc>
          <w:tcPr>
            <w:tcW w:type="dxa" w:w="2160"/>
          </w:tcPr>
          <w:p>
            <w:r/>
            <w:r>
              <w:rPr>
                <w:sz w:val="16"/>
              </w:rPr>
              <w:t>Sa‘Īdih</w:t>
            </w:r>
            <w:r>
              <w:rPr>
                <w:color w:val="1F5CA8"/>
                <w:sz w:val="14"/>
              </w:rPr>
              <w:t xml:space="preserve">  [GPT-5.5 high]</w:t>
            </w:r>
          </w:p>
        </w:tc>
        <w:tc>
          <w:tcPr>
            <w:tcW w:type="dxa" w:w="2160"/>
          </w:tcPr>
          <w:p>
            <w:r/>
            <w:r>
              <w:rPr>
                <w:color w:val="888888"/>
                <w:sz w:val="14"/>
              </w:rPr>
              <w:t>… the two women - his wife ⟨…⟩ and his sister. They took the …</w:t>
            </w:r>
          </w:p>
        </w:tc>
      </w:tr>
      <w:tr>
        <w:tc>
          <w:tcPr>
            <w:tcW w:type="dxa" w:w="2160"/>
          </w:tcPr>
          <w:p>
            <w:r/>
            <w:r>
              <w:rPr>
                <w:b/>
                <w:sz w:val="16"/>
              </w:rPr>
              <w:t>5</w:t>
            </w:r>
            <w:r>
              <w:rPr>
                <w:color w:val="888888"/>
                <w:sz w:val="12"/>
              </w:rPr>
              <w:br/>
              <w:t>wording</w:t>
            </w:r>
          </w:p>
        </w:tc>
        <w:tc>
          <w:tcPr>
            <w:tcW w:type="dxa" w:w="2160"/>
          </w:tcPr>
          <w:p>
            <w:r/>
            <w:r>
              <w:rPr>
                <w:b/>
                <w:sz w:val="16"/>
              </w:rPr>
              <w:t>Sa‘īdih's</w:t>
            </w:r>
            <w:r>
              <w:rPr>
                <w:color w:val="1F5CA8"/>
                <w:sz w:val="14"/>
              </w:rPr>
              <w:br/>
              <w:t>GPT-5.6-sol high  GPT-5.6-sol xhigh</w:t>
            </w:r>
          </w:p>
        </w:tc>
        <w:tc>
          <w:tcPr>
            <w:tcW w:type="dxa" w:w="2160"/>
          </w:tcPr>
          <w:p>
            <w:r/>
            <w:r>
              <w:rPr>
                <w:sz w:val="16"/>
              </w:rPr>
              <w:t>Sa‘Īdih's</w:t>
            </w:r>
            <w:r>
              <w:rPr>
                <w:color w:val="1F5CA8"/>
                <w:sz w:val="14"/>
              </w:rPr>
              <w:t xml:space="preserve">  [GPT-5.5 high]</w:t>
            </w:r>
          </w:p>
        </w:tc>
        <w:tc>
          <w:tcPr>
            <w:tcW w:type="dxa" w:w="2160"/>
          </w:tcPr>
          <w:p>
            <w:r/>
            <w:r>
              <w:rPr>
                <w:color w:val="888888"/>
                <w:sz w:val="14"/>
              </w:rPr>
              <w:t>… bread, and went to eat in ⟨…⟩ mother's home. The men finished the …</w:t>
            </w:r>
          </w:p>
        </w:tc>
      </w:tr>
      <w:tr>
        <w:tc>
          <w:tcPr>
            <w:tcW w:type="dxa" w:w="2160"/>
          </w:tcPr>
          <w:p>
            <w:r/>
            <w:r>
              <w:rPr>
                <w:b/>
                <w:sz w:val="16"/>
              </w:rPr>
              <w:t>6</w:t>
            </w:r>
            <w:r>
              <w:rPr>
                <w:color w:val="888888"/>
                <w:sz w:val="12"/>
              </w:rPr>
              <w:br/>
              <w:t>diacritic</w:t>
            </w:r>
          </w:p>
        </w:tc>
        <w:tc>
          <w:tcPr>
            <w:tcW w:type="dxa" w:w="2160"/>
          </w:tcPr>
          <w:p>
            <w:r/>
            <w:r>
              <w:rPr>
                <w:b/>
                <w:color w:val="1E8A3C"/>
                <w:sz w:val="16"/>
              </w:rPr>
              <w:t>Faḍ̄iyyih's</w:t>
            </w:r>
            <w:r>
              <w:rPr>
                <w:color w:val="1E8A3C"/>
                <w:sz w:val="12"/>
              </w:rPr>
              <w:t xml:space="preserve">  ◆ richest</w:t>
            </w:r>
            <w:r>
              <w:rPr>
                <w:color w:val="1F5CA8"/>
                <w:sz w:val="14"/>
              </w:rPr>
              <w:br/>
              <w:t>GPT-5.6-sol high</w:t>
            </w:r>
          </w:p>
        </w:tc>
        <w:tc>
          <w:tcPr>
            <w:tcW w:type="dxa" w:w="2160"/>
          </w:tcPr>
          <w:p>
            <w:r/>
            <w:r>
              <w:rPr>
                <w:sz w:val="16"/>
              </w:rPr>
              <w:t>Faḍiyyih's</w:t>
            </w:r>
            <w:r>
              <w:rPr>
                <w:color w:val="1F5CA8"/>
                <w:sz w:val="14"/>
              </w:rPr>
              <w:t xml:space="preserve">  [GPT-5.5 high  GPT-5.6-sol xhigh]</w:t>
            </w:r>
          </w:p>
        </w:tc>
        <w:tc>
          <w:tcPr>
            <w:tcW w:type="dxa" w:w="2160"/>
          </w:tcPr>
          <w:p>
            <w:r/>
            <w:r>
              <w:rPr>
                <w:color w:val="888888"/>
                <w:sz w:val="14"/>
              </w:rPr>
              <w:t>… he went over to his mother-in-law ⟨…⟩ home to eat with the women. …</w:t>
            </w:r>
          </w:p>
        </w:tc>
      </w:tr>
      <w:tr>
        <w:tc>
          <w:tcPr>
            <w:tcW w:type="dxa" w:w="2160"/>
          </w:tcPr>
          <w:p>
            <w:r/>
            <w:r>
              <w:rPr>
                <w:b/>
                <w:sz w:val="16"/>
              </w:rPr>
              <w:t>7</w:t>
            </w:r>
            <w:r>
              <w:rPr>
                <w:color w:val="888888"/>
                <w:sz w:val="12"/>
              </w:rPr>
              <w:br/>
              <w:t>wording</w:t>
            </w:r>
          </w:p>
        </w:tc>
        <w:tc>
          <w:tcPr>
            <w:tcW w:type="dxa" w:w="2160"/>
          </w:tcPr>
          <w:p>
            <w:r/>
            <w:r>
              <w:rPr>
                <w:b/>
                <w:sz w:val="16"/>
              </w:rPr>
              <w:t>Mismiḥ.</w:t>
            </w:r>
            <w:r>
              <w:rPr>
                <w:color w:val="1F5CA8"/>
                <w:sz w:val="14"/>
              </w:rPr>
              <w:br/>
              <w:t>GPT-5.5 high  GPT-5.6-sol high</w:t>
            </w:r>
          </w:p>
        </w:tc>
        <w:tc>
          <w:tcPr>
            <w:tcW w:type="dxa" w:w="2160"/>
          </w:tcPr>
          <w:p>
            <w:r/>
            <w:r>
              <w:rPr>
                <w:sz w:val="16"/>
              </w:rPr>
              <w:t>Mi smiḥ.</w:t>
            </w:r>
            <w:r>
              <w:rPr>
                <w:color w:val="1F5CA8"/>
                <w:sz w:val="14"/>
              </w:rPr>
              <w:t xml:space="preserve">  [GPT-5.6-sol xhigh]</w:t>
            </w:r>
          </w:p>
        </w:tc>
        <w:tc>
          <w:tcPr>
            <w:tcW w:type="dxa" w:w="2160"/>
          </w:tcPr>
          <w:p>
            <w:r/>
            <w:r>
              <w:rPr>
                <w:color w:val="888888"/>
                <w:sz w:val="14"/>
              </w:rPr>
              <w:t>… Slimān b. Sa‘ad and Slimān Ibin ⟨…⟩ Certainly, when SS came he found …</w:t>
            </w:r>
          </w:p>
        </w:tc>
      </w:tr>
      <w:tr>
        <w:tc>
          <w:tcPr>
            <w:tcW w:type="dxa" w:w="2160"/>
          </w:tcPr>
          <w:p>
            <w:r/>
            <w:r>
              <w:rPr>
                <w:b/>
                <w:sz w:val="16"/>
              </w:rPr>
              <w:t>8</w:t>
            </w:r>
            <w:r>
              <w:rPr>
                <w:color w:val="888888"/>
                <w:sz w:val="12"/>
              </w:rPr>
              <w:br/>
              <w:t>diacritic</w:t>
            </w:r>
          </w:p>
        </w:tc>
        <w:tc>
          <w:tcPr>
            <w:tcW w:type="dxa" w:w="2160"/>
          </w:tcPr>
          <w:p>
            <w:r/>
            <w:r>
              <w:rPr>
                <w:b/>
                <w:color w:val="1E8A3C"/>
                <w:sz w:val="16"/>
              </w:rPr>
              <w:t>Faḍ̄iyyih</w:t>
            </w:r>
            <w:r>
              <w:rPr>
                <w:color w:val="1E8A3C"/>
                <w:sz w:val="12"/>
              </w:rPr>
              <w:t xml:space="preserve">  ◆ richest</w:t>
            </w:r>
            <w:r>
              <w:rPr>
                <w:color w:val="1F5CA8"/>
                <w:sz w:val="14"/>
              </w:rPr>
              <w:br/>
              <w:t>GPT-5.6-sol high</w:t>
            </w:r>
          </w:p>
        </w:tc>
        <w:tc>
          <w:tcPr>
            <w:tcW w:type="dxa" w:w="2160"/>
          </w:tcPr>
          <w:p>
            <w:r/>
            <w:r>
              <w:rPr>
                <w:sz w:val="16"/>
              </w:rPr>
              <w:t>Faḍiyyih</w:t>
            </w:r>
            <w:r>
              <w:rPr>
                <w:color w:val="1F5CA8"/>
                <w:sz w:val="14"/>
              </w:rPr>
              <w:t xml:space="preserve">  [GPT-5.5 high  GPT-5.6-sol xhigh]</w:t>
            </w:r>
          </w:p>
        </w:tc>
        <w:tc>
          <w:tcPr>
            <w:tcW w:type="dxa" w:w="2160"/>
          </w:tcPr>
          <w:p>
            <w:r/>
            <w:r>
              <w:rPr>
                <w:color w:val="888888"/>
                <w:sz w:val="14"/>
              </w:rPr>
              <w:t>… he found the two women - ⟨…⟩ was not with them, being it …</w:t>
            </w:r>
          </w:p>
        </w:tc>
      </w:tr>
      <w:tr>
        <w:tc>
          <w:tcPr>
            <w:tcW w:type="dxa" w:w="2160"/>
          </w:tcPr>
          <w:p>
            <w:r/>
            <w:r>
              <w:rPr>
                <w:b/>
                <w:sz w:val="16"/>
              </w:rPr>
              <w:t>9</w:t>
            </w:r>
            <w:r>
              <w:rPr>
                <w:color w:val="888888"/>
                <w:sz w:val="12"/>
              </w:rPr>
              <w:br/>
              <w:t>wording</w:t>
            </w:r>
          </w:p>
        </w:tc>
        <w:tc>
          <w:tcPr>
            <w:tcW w:type="dxa" w:w="2160"/>
          </w:tcPr>
          <w:p>
            <w:r/>
            <w:r>
              <w:rPr>
                <w:b/>
                <w:sz w:val="16"/>
              </w:rPr>
              <w:t>in</w:t>
            </w:r>
            <w:r>
              <w:rPr>
                <w:color w:val="1F5CA8"/>
                <w:sz w:val="14"/>
              </w:rPr>
              <w:br/>
              <w:t>GPT-5.6-sol high  GPT-5.6-sol xhigh</w:t>
            </w:r>
          </w:p>
        </w:tc>
        <w:tc>
          <w:tcPr>
            <w:tcW w:type="dxa" w:w="2160"/>
          </w:tcPr>
          <w:p>
            <w:r/>
            <w:r>
              <w:rPr>
                <w:sz w:val="16"/>
              </w:rPr>
              <w:t>tin</w:t>
            </w:r>
            <w:r>
              <w:rPr>
                <w:color w:val="1F5CA8"/>
                <w:sz w:val="14"/>
              </w:rPr>
              <w:t xml:space="preserve">  [GPT-5.5 high]</w:t>
            </w:r>
          </w:p>
        </w:tc>
        <w:tc>
          <w:tcPr>
            <w:tcW w:type="dxa" w:w="2160"/>
          </w:tcPr>
          <w:p>
            <w:r/>
            <w:r>
              <w:rPr>
                <w:color w:val="888888"/>
                <w:sz w:val="14"/>
              </w:rPr>
              <w:t>… not with them, being it seems ⟨…⟩ SS's own home - eating only …</w:t>
            </w:r>
          </w:p>
        </w:tc>
      </w:tr>
      <w:tr>
        <w:tc>
          <w:tcPr>
            <w:tcW w:type="dxa" w:w="2160"/>
          </w:tcPr>
          <w:p>
            <w:r/>
            <w:r>
              <w:rPr>
                <w:b/>
                <w:sz w:val="16"/>
              </w:rPr>
              <w:t>10</w:t>
            </w:r>
            <w:r>
              <w:rPr>
                <w:color w:val="888888"/>
                <w:sz w:val="12"/>
              </w:rPr>
              <w:br/>
              <w:t>wording</w:t>
            </w:r>
          </w:p>
        </w:tc>
        <w:tc>
          <w:tcPr>
            <w:tcW w:type="dxa" w:w="2160"/>
          </w:tcPr>
          <w:p>
            <w:r/>
            <w:r>
              <w:rPr>
                <w:b/>
                <w:sz w:val="16"/>
              </w:rPr>
              <w:t>no</w:t>
            </w:r>
            <w:r>
              <w:rPr>
                <w:color w:val="1F5CA8"/>
                <w:sz w:val="14"/>
              </w:rPr>
              <w:br/>
              <w:t>GPT-5.6-sol high  GPT-5.6-sol xhigh</w:t>
            </w:r>
          </w:p>
        </w:tc>
        <w:tc>
          <w:tcPr>
            <w:tcW w:type="dxa" w:w="2160"/>
          </w:tcPr>
          <w:p>
            <w:r/>
            <w:r>
              <w:rPr>
                <w:sz w:val="16"/>
              </w:rPr>
              <w:t>nox</w:t>
            </w:r>
            <w:r>
              <w:rPr>
                <w:color w:val="1F5CA8"/>
                <w:sz w:val="14"/>
              </w:rPr>
              <w:t xml:space="preserve">  [GPT-5.5 high]</w:t>
            </w:r>
          </w:p>
        </w:tc>
        <w:tc>
          <w:tcPr>
            <w:tcW w:type="dxa" w:w="2160"/>
          </w:tcPr>
          <w:p>
            <w:r/>
            <w:r>
              <w:rPr>
                <w:color w:val="888888"/>
                <w:sz w:val="14"/>
              </w:rPr>
              <w:t>… home - eating only bread, with ⟨…⟩ bowl of ġmās in sight. He …</w:t>
            </w:r>
          </w:p>
        </w:tc>
      </w:tr>
      <w:tr>
        <w:tc>
          <w:tcPr>
            <w:tcW w:type="dxa" w:w="2160"/>
          </w:tcPr>
          <w:p>
            <w:r/>
            <w:r>
              <w:rPr>
                <w:b/>
                <w:sz w:val="16"/>
              </w:rPr>
              <w:t>11</w:t>
            </w:r>
            <w:r>
              <w:rPr>
                <w:color w:val="888888"/>
                <w:sz w:val="12"/>
              </w:rPr>
              <w:br/>
              <w:t>diacritic</w:t>
            </w:r>
          </w:p>
        </w:tc>
        <w:tc>
          <w:tcPr>
            <w:tcW w:type="dxa" w:w="2160"/>
          </w:tcPr>
          <w:p>
            <w:r/>
            <w:r>
              <w:rPr>
                <w:b/>
                <w:color w:val="1E8A3C"/>
                <w:sz w:val="16"/>
              </w:rPr>
              <w:t>d̄aṛaṃ.</w:t>
            </w:r>
            <w:r>
              <w:rPr>
                <w:color w:val="1E8A3C"/>
                <w:sz w:val="12"/>
              </w:rPr>
              <w:t xml:space="preserve">  ◆ richest</w:t>
            </w:r>
            <w:r>
              <w:rPr>
                <w:color w:val="1F5CA8"/>
                <w:sz w:val="14"/>
              </w:rPr>
              <w:br/>
              <w:t>GPT-5.6-sol high  GPT-5.6-sol xhigh</w:t>
            </w:r>
          </w:p>
        </w:tc>
        <w:tc>
          <w:tcPr>
            <w:tcW w:type="dxa" w:w="2160"/>
          </w:tcPr>
          <w:p>
            <w:r/>
            <w:r>
              <w:rPr>
                <w:sz w:val="16"/>
              </w:rPr>
              <w:t>d̄aram.</w:t>
            </w:r>
            <w:r>
              <w:rPr>
                <w:color w:val="1F5CA8"/>
                <w:sz w:val="14"/>
              </w:rPr>
              <w:t xml:space="preserve">  [GPT-5.5 high]</w:t>
            </w:r>
          </w:p>
        </w:tc>
        <w:tc>
          <w:tcPr>
            <w:tcW w:type="dxa" w:w="2160"/>
          </w:tcPr>
          <w:p>
            <w:r/>
            <w:r>
              <w:rPr>
                <w:color w:val="888888"/>
                <w:sz w:val="14"/>
              </w:rPr>
              <w:t>… they said it was in the ⟨…⟩ They evidently thought b. Sa‘ad had …</w:t>
            </w:r>
          </w:p>
        </w:tc>
      </w:tr>
      <w:tr>
        <w:tc>
          <w:tcPr>
            <w:tcW w:type="dxa" w:w="2160"/>
          </w:tcPr>
          <w:p>
            <w:r/>
            <w:r>
              <w:rPr>
                <w:b/>
                <w:sz w:val="16"/>
              </w:rPr>
              <w:t>12</w:t>
            </w:r>
            <w:r>
              <w:rPr>
                <w:color w:val="888888"/>
                <w:sz w:val="12"/>
              </w:rPr>
              <w:br/>
              <w:t>wording</w:t>
            </w:r>
          </w:p>
        </w:tc>
        <w:tc>
          <w:tcPr>
            <w:tcW w:type="dxa" w:w="2160"/>
          </w:tcPr>
          <w:p>
            <w:r/>
            <w:r>
              <w:rPr>
                <w:b/>
                <w:sz w:val="16"/>
              </w:rPr>
              <w:t>Sa‘īdih</w:t>
            </w:r>
            <w:r>
              <w:rPr>
                <w:color w:val="1F5CA8"/>
                <w:sz w:val="14"/>
              </w:rPr>
              <w:br/>
              <w:t>GPT-5.6-sol high  GPT-5.6-sol xhigh</w:t>
            </w:r>
          </w:p>
        </w:tc>
        <w:tc>
          <w:tcPr>
            <w:tcW w:type="dxa" w:w="2160"/>
          </w:tcPr>
          <w:p>
            <w:r/>
            <w:r>
              <w:rPr>
                <w:sz w:val="16"/>
              </w:rPr>
              <w:t>Sa‘Īdih</w:t>
            </w:r>
            <w:r>
              <w:rPr>
                <w:color w:val="1F5CA8"/>
                <w:sz w:val="14"/>
              </w:rPr>
              <w:t xml:space="preserve">  [GPT-5.5 high]</w:t>
            </w:r>
          </w:p>
        </w:tc>
        <w:tc>
          <w:tcPr>
            <w:tcW w:type="dxa" w:w="2160"/>
          </w:tcPr>
          <w:p>
            <w:r/>
            <w:r>
              <w:rPr>
                <w:color w:val="888888"/>
                <w:sz w:val="14"/>
              </w:rPr>
              <w:t>… his sister outside and beat her. ⟨…⟩ stayed in the bēt, wasn't beaten, …</w:t>
            </w:r>
          </w:p>
        </w:tc>
      </w:tr>
      <w:tr>
        <w:tc>
          <w:tcPr>
            <w:tcW w:type="dxa" w:w="2160"/>
          </w:tcPr>
          <w:p>
            <w:r/>
            <w:r>
              <w:rPr>
                <w:b/>
                <w:sz w:val="16"/>
              </w:rPr>
              <w:t>13</w:t>
            </w:r>
            <w:r>
              <w:rPr>
                <w:color w:val="888888"/>
                <w:sz w:val="12"/>
              </w:rPr>
              <w:br/>
              <w:t>diacritic</w:t>
            </w:r>
          </w:p>
        </w:tc>
        <w:tc>
          <w:tcPr>
            <w:tcW w:type="dxa" w:w="2160"/>
          </w:tcPr>
          <w:p>
            <w:r/>
            <w:r>
              <w:rPr>
                <w:b/>
                <w:color w:val="1E8A3C"/>
                <w:sz w:val="16"/>
              </w:rPr>
              <w:t>śēx</w:t>
            </w:r>
            <w:r>
              <w:rPr>
                <w:color w:val="1E8A3C"/>
                <w:sz w:val="12"/>
              </w:rPr>
              <w:t xml:space="preserve">  ◆ richest</w:t>
            </w:r>
            <w:r>
              <w:rPr>
                <w:color w:val="1F5CA8"/>
                <w:sz w:val="14"/>
              </w:rPr>
              <w:br/>
              <w:t>GPT-5.6-sol high  GPT-5.6-sol xhigh</w:t>
            </w:r>
          </w:p>
        </w:tc>
        <w:tc>
          <w:tcPr>
            <w:tcW w:type="dxa" w:w="2160"/>
          </w:tcPr>
          <w:p>
            <w:r/>
            <w:r>
              <w:rPr>
                <w:sz w:val="16"/>
              </w:rPr>
              <w:t>śex</w:t>
            </w:r>
            <w:r>
              <w:rPr>
                <w:color w:val="1F5CA8"/>
                <w:sz w:val="14"/>
              </w:rPr>
              <w:t xml:space="preserve">  [GPT-5.5 high]</w:t>
            </w:r>
          </w:p>
        </w:tc>
        <w:tc>
          <w:tcPr>
            <w:tcW w:type="dxa" w:w="2160"/>
          </w:tcPr>
          <w:p>
            <w:r/>
            <w:r>
              <w:rPr>
                <w:color w:val="888888"/>
                <w:sz w:val="14"/>
              </w:rPr>
              <w:t>… wasn't beaten, and fled then to ⟨…⟩ Jim‘ih. Within a day or two …</w:t>
            </w:r>
          </w:p>
        </w:tc>
      </w:tr>
      <w:tr>
        <w:tc>
          <w:tcPr>
            <w:tcW w:type="dxa" w:w="2160"/>
          </w:tcPr>
          <w:p>
            <w:r/>
            <w:r>
              <w:rPr>
                <w:b/>
                <w:sz w:val="16"/>
              </w:rPr>
              <w:t>14</w:t>
            </w:r>
            <w:r>
              <w:rPr>
                <w:color w:val="888888"/>
                <w:sz w:val="12"/>
              </w:rPr>
              <w:br/>
              <w:t>wording</w:t>
            </w:r>
          </w:p>
        </w:tc>
        <w:tc>
          <w:tcPr>
            <w:tcW w:type="dxa" w:w="2160"/>
          </w:tcPr>
          <w:p>
            <w:r/>
            <w:r>
              <w:rPr>
                <w:b/>
                <w:sz w:val="16"/>
              </w:rPr>
              <w:t>Sa‘īdih</w:t>
            </w:r>
            <w:r>
              <w:rPr>
                <w:color w:val="1F5CA8"/>
                <w:sz w:val="14"/>
              </w:rPr>
              <w:br/>
              <w:t>GPT-5.6-sol high  GPT-5.6-sol xhigh</w:t>
            </w:r>
          </w:p>
        </w:tc>
        <w:tc>
          <w:tcPr>
            <w:tcW w:type="dxa" w:w="2160"/>
          </w:tcPr>
          <w:p>
            <w:r/>
            <w:r>
              <w:rPr>
                <w:sz w:val="16"/>
              </w:rPr>
              <w:t>Sa‘Īdih</w:t>
            </w:r>
            <w:r>
              <w:rPr>
                <w:color w:val="1F5CA8"/>
                <w:sz w:val="14"/>
              </w:rPr>
              <w:t xml:space="preserve">  [GPT-5.5 high]</w:t>
            </w:r>
          </w:p>
        </w:tc>
        <w:tc>
          <w:tcPr>
            <w:tcW w:type="dxa" w:w="2160"/>
          </w:tcPr>
          <w:p>
            <w:r/>
            <w:r>
              <w:rPr>
                <w:color w:val="888888"/>
                <w:sz w:val="14"/>
              </w:rPr>
              <w:t>… denied any parti in the matter. ⟨…⟩ later moved from Jim‘ih's home to …</w:t>
            </w:r>
          </w:p>
        </w:tc>
      </w:tr>
      <w:tr>
        <w:tc>
          <w:tcPr>
            <w:tcW w:type="dxa" w:w="2160"/>
          </w:tcPr>
          <w:p>
            <w:r/>
            <w:r>
              <w:rPr>
                <w:b/>
                <w:sz w:val="16"/>
              </w:rPr>
              <w:t>15</w:t>
            </w:r>
            <w:r>
              <w:rPr>
                <w:color w:val="888888"/>
                <w:sz w:val="12"/>
              </w:rPr>
              <w:br/>
              <w:t>wording</w:t>
            </w:r>
          </w:p>
        </w:tc>
        <w:tc>
          <w:tcPr>
            <w:tcW w:type="dxa" w:w="2160"/>
          </w:tcPr>
          <w:p>
            <w:r/>
            <w:r>
              <w:rPr>
                <w:b/>
                <w:sz w:val="16"/>
              </w:rPr>
              <w:t>h;ve</w:t>
            </w:r>
            <w:r>
              <w:rPr>
                <w:color w:val="1F5CA8"/>
                <w:sz w:val="14"/>
              </w:rPr>
              <w:br/>
              <w:t>GPT-5.6-sol xhigh</w:t>
            </w:r>
          </w:p>
        </w:tc>
        <w:tc>
          <w:tcPr>
            <w:tcW w:type="dxa" w:w="2160"/>
          </w:tcPr>
          <w:p>
            <w:r/>
            <w:r>
              <w:rPr>
                <w:sz w:val="16"/>
              </w:rPr>
              <w:t>h[?]ve</w:t>
            </w:r>
            <w:r>
              <w:rPr>
                <w:color w:val="1F5CA8"/>
                <w:sz w:val="14"/>
              </w:rPr>
              <w:t xml:space="preserve">  [GPT-5.6-sol high]</w:t>
            </w:r>
            <w:r>
              <w:br/>
            </w:r>
            <w:r>
              <w:rPr>
                <w:sz w:val="16"/>
              </w:rPr>
              <w:t>have</w:t>
            </w:r>
            <w:r>
              <w:rPr>
                <w:color w:val="1F5CA8"/>
                <w:sz w:val="14"/>
              </w:rPr>
              <w:t xml:space="preserve">  [GPT-5.5 high]</w:t>
            </w:r>
          </w:p>
        </w:tc>
        <w:tc>
          <w:tcPr>
            <w:tcW w:type="dxa" w:w="2160"/>
          </w:tcPr>
          <w:p>
            <w:r/>
            <w:r>
              <w:rPr>
                <w:color w:val="888888"/>
                <w:sz w:val="14"/>
              </w:rPr>
              <w:t>… to go to court, or else ⟨…⟩ beaten him. At the time of …</w:t>
            </w:r>
          </w:p>
        </w:tc>
      </w:tr>
      <w:tr>
        <w:tc>
          <w:tcPr>
            <w:tcW w:type="dxa" w:w="2160"/>
          </w:tcPr>
          <w:p>
            <w:r/>
            <w:r>
              <w:rPr>
                <w:b/>
                <w:sz w:val="16"/>
              </w:rPr>
              <w:t>16</w:t>
            </w:r>
            <w:r>
              <w:rPr>
                <w:color w:val="888888"/>
                <w:sz w:val="12"/>
              </w:rPr>
              <w:br/>
              <w:t>wording</w:t>
            </w:r>
          </w:p>
        </w:tc>
        <w:tc>
          <w:tcPr>
            <w:tcW w:type="dxa" w:w="2160"/>
          </w:tcPr>
          <w:p>
            <w:r/>
            <w:r>
              <w:rPr>
                <w:b/>
                <w:sz w:val="16"/>
              </w:rPr>
              <w:t>Sa‘īdih</w:t>
            </w:r>
            <w:r>
              <w:rPr>
                <w:color w:val="1F5CA8"/>
                <w:sz w:val="14"/>
              </w:rPr>
              <w:br/>
              <w:t>GPT-5.6-sol high  GPT-5.6-sol xhigh</w:t>
            </w:r>
          </w:p>
        </w:tc>
        <w:tc>
          <w:tcPr>
            <w:tcW w:type="dxa" w:w="2160"/>
          </w:tcPr>
          <w:p>
            <w:r/>
            <w:r>
              <w:rPr>
                <w:sz w:val="16"/>
              </w:rPr>
              <w:t>Sa‘Īdih</w:t>
            </w:r>
            <w:r>
              <w:rPr>
                <w:color w:val="1F5CA8"/>
                <w:sz w:val="14"/>
              </w:rPr>
              <w:t xml:space="preserve">  [GPT-5.5 high]</w:t>
            </w:r>
          </w:p>
        </w:tc>
        <w:tc>
          <w:tcPr>
            <w:tcW w:type="dxa" w:w="2160"/>
          </w:tcPr>
          <w:p>
            <w:r/>
            <w:r>
              <w:rPr>
                <w:color w:val="888888"/>
                <w:sz w:val="14"/>
              </w:rPr>
              <w:t>… time of the hearing before ‘Iliyān, ⟨…⟩ was still with her brothers. She …</w:t>
            </w:r>
          </w:p>
        </w:tc>
      </w:tr>
      <w:tr>
        <w:tc>
          <w:tcPr>
            <w:tcW w:type="dxa" w:w="2160"/>
          </w:tcPr>
          <w:p>
            <w:r/>
            <w:r>
              <w:rPr>
                <w:b/>
                <w:sz w:val="16"/>
              </w:rPr>
              <w:t>17</w:t>
            </w:r>
            <w:r>
              <w:rPr>
                <w:color w:val="888888"/>
                <w:sz w:val="12"/>
              </w:rPr>
              <w:br/>
              <w:t>wording</w:t>
            </w:r>
          </w:p>
        </w:tc>
        <w:tc>
          <w:tcPr>
            <w:tcW w:type="dxa" w:w="2160"/>
          </w:tcPr>
          <w:p>
            <w:r/>
            <w:r>
              <w:rPr>
                <w:b/>
                <w:color w:val="1E8A3C"/>
                <w:sz w:val="16"/>
              </w:rPr>
              <w:t>al-Māgāti‘ih</w:t>
            </w:r>
            <w:r>
              <w:rPr>
                <w:color w:val="1E8A3C"/>
                <w:sz w:val="12"/>
              </w:rPr>
              <w:t xml:space="preserve">  ◆ richest</w:t>
            </w:r>
            <w:r>
              <w:rPr>
                <w:color w:val="1F5CA8"/>
                <w:sz w:val="14"/>
              </w:rPr>
              <w:br/>
              <w:t>GPT-5.6-sol high</w:t>
            </w:r>
          </w:p>
        </w:tc>
        <w:tc>
          <w:tcPr>
            <w:tcW w:type="dxa" w:w="2160"/>
          </w:tcPr>
          <w:p>
            <w:r/>
            <w:r>
              <w:rPr>
                <w:sz w:val="16"/>
              </w:rPr>
              <w:t>al-Migāti‘ih</w:t>
            </w:r>
            <w:r>
              <w:rPr>
                <w:color w:val="1F5CA8"/>
                <w:sz w:val="14"/>
              </w:rPr>
              <w:t xml:space="preserve">  [GPT-5.5 high  GPT-5.6-sol xhigh]</w:t>
            </w:r>
          </w:p>
        </w:tc>
        <w:tc>
          <w:tcPr>
            <w:tcW w:type="dxa" w:w="2160"/>
          </w:tcPr>
          <w:p>
            <w:r/>
            <w:r>
              <w:rPr>
                <w:color w:val="888888"/>
                <w:sz w:val="14"/>
              </w:rPr>
              <w:t>… remained one walad who xalaf al-Mṭūr, ⟨…⟩ and the Rumgān. The two last …</w:t>
            </w:r>
          </w:p>
        </w:tc>
      </w:tr>
      <w:tr>
        <w:tc>
          <w:tcPr>
            <w:tcW w:type="dxa" w:w="2160"/>
          </w:tcPr>
          <w:p>
            <w:r/>
            <w:r>
              <w:rPr>
                <w:b/>
                <w:sz w:val="16"/>
              </w:rPr>
              <w:t>18</w:t>
            </w:r>
            <w:r>
              <w:rPr>
                <w:color w:val="888888"/>
                <w:sz w:val="12"/>
              </w:rPr>
              <w:br/>
              <w:t>wording</w:t>
            </w:r>
          </w:p>
        </w:tc>
        <w:tc>
          <w:tcPr>
            <w:tcW w:type="dxa" w:w="2160"/>
          </w:tcPr>
          <w:p>
            <w:r/>
            <w:r>
              <w:rPr>
                <w:b/>
                <w:sz w:val="16"/>
              </w:rPr>
              <w:t>The</w:t>
            </w:r>
            <w:r>
              <w:rPr>
                <w:color w:val="1F5CA8"/>
                <w:sz w:val="14"/>
              </w:rPr>
              <w:br/>
              <w:t>GPT-5.6-sol high  GPT-5.6-sol xhigh</w:t>
            </w:r>
          </w:p>
        </w:tc>
        <w:tc>
          <w:tcPr>
            <w:tcW w:type="dxa" w:w="2160"/>
          </w:tcPr>
          <w:p>
            <w:r/>
            <w:r>
              <w:rPr>
                <w:sz w:val="16"/>
              </w:rPr>
              <w:t>. The</w:t>
            </w:r>
            <w:r>
              <w:rPr>
                <w:color w:val="1F5CA8"/>
                <w:sz w:val="14"/>
              </w:rPr>
              <w:t xml:space="preserve">  [GPT-5.5 high]</w:t>
            </w:r>
          </w:p>
        </w:tc>
        <w:tc>
          <w:tcPr>
            <w:tcW w:type="dxa" w:w="2160"/>
          </w:tcPr>
          <w:p>
            <w:r/>
            <w:r>
              <w:rPr>
                <w:color w:val="888888"/>
                <w:sz w:val="14"/>
              </w:rPr>
              <w:t>… xalaf al-Mṭūr, al-Migāti‘ih and the Rumgān. ⟨…⟩ two last are equally close to …</w:t>
            </w:r>
          </w:p>
        </w:tc>
      </w:tr>
      <w:tr>
        <w:tc>
          <w:tcPr>
            <w:tcW w:type="dxa" w:w="2160"/>
          </w:tcPr>
          <w:p>
            <w:r/>
            <w:r>
              <w:rPr>
                <w:b/>
                <w:sz w:val="16"/>
              </w:rPr>
              <w:t>19</w:t>
            </w:r>
            <w:r>
              <w:rPr>
                <w:color w:val="888888"/>
                <w:sz w:val="12"/>
              </w:rPr>
              <w:br/>
              <w:t>wording</w:t>
            </w:r>
          </w:p>
        </w:tc>
        <w:tc>
          <w:tcPr>
            <w:tcW w:type="dxa" w:w="2160"/>
          </w:tcPr>
          <w:p>
            <w:r/>
            <w:r>
              <w:rPr>
                <w:b/>
                <w:sz w:val="16"/>
              </w:rPr>
              <w:t>‘Urjān;</w:t>
            </w:r>
            <w:r>
              <w:rPr>
                <w:color w:val="1F5CA8"/>
                <w:sz w:val="14"/>
              </w:rPr>
              <w:br/>
              <w:t>GPT-5.6-sol high  GPT-5.6-sol xhigh</w:t>
            </w:r>
          </w:p>
        </w:tc>
        <w:tc>
          <w:tcPr>
            <w:tcW w:type="dxa" w:w="2160"/>
          </w:tcPr>
          <w:p>
            <w:r/>
            <w:r>
              <w:rPr>
                <w:sz w:val="16"/>
              </w:rPr>
              <w:t>[?] ‘Urjān;</w:t>
            </w:r>
            <w:r>
              <w:rPr>
                <w:color w:val="1F5CA8"/>
                <w:sz w:val="14"/>
              </w:rPr>
              <w:t xml:space="preserve">  [GPT-5.5 high]</w:t>
            </w:r>
          </w:p>
        </w:tc>
        <w:tc>
          <w:tcPr>
            <w:tcW w:type="dxa" w:w="2160"/>
          </w:tcPr>
          <w:p>
            <w:r/>
            <w:r>
              <w:rPr>
                <w:color w:val="888888"/>
                <w:sz w:val="14"/>
              </w:rPr>
              <w:t>… to the Mṭūr. The CLGs are: ⟨…⟩ Rawasih; Migāti‘ih and Rumgān together; and …</w:t>
            </w:r>
          </w:p>
        </w:tc>
      </w:tr>
    </w:tbl>
    <w:p>
      <w:pPr>
        <w:pStyle w:val="Heading2"/>
      </w:pPr>
      <w:r>
        <w:rPr>
          <w:color w:val="2C3E50"/>
        </w:rPr>
        <w:t>FN-0005 — 13 disagreement(s): 4 diacritic, 9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wording</w:t>
            </w:r>
          </w:p>
        </w:tc>
        <w:tc>
          <w:tcPr>
            <w:tcW w:type="dxa" w:w="2160"/>
          </w:tcPr>
          <w:p>
            <w:r/>
            <w:r>
              <w:rPr>
                <w:b/>
                <w:sz w:val="16"/>
              </w:rPr>
              <w:t>he</w:t>
            </w:r>
            <w:r>
              <w:rPr>
                <w:color w:val="1F5CA8"/>
                <w:sz w:val="14"/>
              </w:rPr>
              <w:br/>
              <w:t>GPT-5.6-sol high  GPT-5.6-sol xhigh</w:t>
            </w:r>
          </w:p>
        </w:tc>
        <w:tc>
          <w:tcPr>
            <w:tcW w:type="dxa" w:w="2160"/>
          </w:tcPr>
          <w:p>
            <w:r/>
            <w:r>
              <w:rPr>
                <w:sz w:val="16"/>
              </w:rPr>
              <w:t>He</w:t>
            </w:r>
            <w:r>
              <w:rPr>
                <w:color w:val="1F5CA8"/>
                <w:sz w:val="14"/>
              </w:rPr>
              <w:t xml:space="preserve">  [GPT-5.5 high]</w:t>
            </w:r>
          </w:p>
        </w:tc>
        <w:tc>
          <w:tcPr>
            <w:tcW w:type="dxa" w:w="2160"/>
          </w:tcPr>
          <w:p>
            <w:r/>
            <w:r>
              <w:rPr>
                <w:color w:val="888888"/>
                <w:sz w:val="14"/>
              </w:rPr>
              <w:t>… off with it all. Upon which ⟨…⟩ started another case against Ṣubḥ. Later …</w:t>
            </w:r>
          </w:p>
        </w:tc>
      </w:tr>
      <w:tr>
        <w:tc>
          <w:tcPr>
            <w:tcW w:type="dxa" w:w="2160"/>
          </w:tcPr>
          <w:p>
            <w:r/>
            <w:r>
              <w:rPr>
                <w:b/>
                <w:sz w:val="16"/>
              </w:rPr>
              <w:t>2</w:t>
            </w:r>
            <w:r>
              <w:rPr>
                <w:color w:val="888888"/>
                <w:sz w:val="12"/>
              </w:rPr>
              <w:br/>
              <w:t>wording</w:t>
            </w:r>
          </w:p>
        </w:tc>
        <w:tc>
          <w:tcPr>
            <w:tcW w:type="dxa" w:w="2160"/>
          </w:tcPr>
          <w:p>
            <w:r/>
            <w:r>
              <w:rPr>
                <w:b/>
                <w:sz w:val="16"/>
              </w:rPr>
              <w:t>claimmed</w:t>
            </w:r>
            <w:r>
              <w:rPr>
                <w:color w:val="1F5CA8"/>
                <w:sz w:val="14"/>
              </w:rPr>
              <w:br/>
              <w:t>GPT-5.6-sol high  GPT-5.6-sol xhigh</w:t>
            </w:r>
          </w:p>
        </w:tc>
        <w:tc>
          <w:tcPr>
            <w:tcW w:type="dxa" w:w="2160"/>
          </w:tcPr>
          <w:p>
            <w:r/>
            <w:r>
              <w:rPr>
                <w:sz w:val="16"/>
              </w:rPr>
              <w:t>claimed</w:t>
            </w:r>
            <w:r>
              <w:rPr>
                <w:color w:val="1F5CA8"/>
                <w:sz w:val="14"/>
              </w:rPr>
              <w:t xml:space="preserve">  [GPT-5.5 high]</w:t>
            </w:r>
          </w:p>
        </w:tc>
        <w:tc>
          <w:tcPr>
            <w:tcW w:type="dxa" w:w="2160"/>
          </w:tcPr>
          <w:p>
            <w:r/>
            <w:r>
              <w:rPr>
                <w:color w:val="888888"/>
                <w:sz w:val="14"/>
              </w:rPr>
              <w:t>… Ṣubḥ. Later a man called al-Madany ⟨…⟩ that the money was his, and …</w:t>
            </w:r>
          </w:p>
        </w:tc>
      </w:tr>
      <w:tr>
        <w:tc>
          <w:tcPr>
            <w:tcW w:type="dxa" w:w="2160"/>
          </w:tcPr>
          <w:p>
            <w:r/>
            <w:r>
              <w:rPr>
                <w:b/>
                <w:sz w:val="16"/>
              </w:rPr>
              <w:t>3</w:t>
            </w:r>
            <w:r>
              <w:rPr>
                <w:color w:val="888888"/>
                <w:sz w:val="12"/>
              </w:rPr>
              <w:br/>
              <w:t>wording</w:t>
            </w:r>
          </w:p>
        </w:tc>
        <w:tc>
          <w:tcPr>
            <w:tcW w:type="dxa" w:w="2160"/>
          </w:tcPr>
          <w:p>
            <w:r/>
            <w:r>
              <w:rPr>
                <w:b/>
                <w:sz w:val="16"/>
              </w:rPr>
              <w:t>originally</w:t>
            </w:r>
            <w:r>
              <w:rPr>
                <w:color w:val="1F5CA8"/>
                <w:sz w:val="14"/>
              </w:rPr>
              <w:br/>
              <w:t>GPT-5.6-sol high  GPT-5.6-sol xhigh</w:t>
            </w:r>
          </w:p>
        </w:tc>
        <w:tc>
          <w:tcPr>
            <w:tcW w:type="dxa" w:w="2160"/>
          </w:tcPr>
          <w:p>
            <w:r/>
            <w:r>
              <w:rPr>
                <w:sz w:val="16"/>
              </w:rPr>
              <w:t>originallyb</w:t>
            </w:r>
            <w:r>
              <w:rPr>
                <w:color w:val="1F5CA8"/>
                <w:sz w:val="14"/>
              </w:rPr>
              <w:t xml:space="preserve">  [GPT-5.5 high]</w:t>
            </w:r>
          </w:p>
        </w:tc>
        <w:tc>
          <w:tcPr>
            <w:tcW w:type="dxa" w:w="2160"/>
          </w:tcPr>
          <w:p>
            <w:r/>
            <w:r>
              <w:rPr>
                <w:color w:val="888888"/>
                <w:sz w:val="14"/>
              </w:rPr>
              <w:t>… of these - the ‘Tāygih had ⟨…⟩ bought it from the ‘Urjān - …</w:t>
            </w:r>
          </w:p>
        </w:tc>
      </w:tr>
      <w:tr>
        <w:tc>
          <w:tcPr>
            <w:tcW w:type="dxa" w:w="2160"/>
          </w:tcPr>
          <w:p>
            <w:r/>
            <w:r>
              <w:rPr>
                <w:b/>
                <w:sz w:val="16"/>
              </w:rPr>
              <w:t>4</w:t>
            </w:r>
            <w:r>
              <w:rPr>
                <w:color w:val="888888"/>
                <w:sz w:val="12"/>
              </w:rPr>
              <w:br/>
              <w:t>wording</w:t>
            </w:r>
          </w:p>
        </w:tc>
        <w:tc>
          <w:tcPr>
            <w:tcW w:type="dxa" w:w="2160"/>
          </w:tcPr>
          <w:p>
            <w:r/>
            <w:r>
              <w:rPr>
                <w:b/>
                <w:color w:val="1E8A3C"/>
                <w:sz w:val="16"/>
              </w:rPr>
              <w:t>‘Īd.</w:t>
            </w:r>
            <w:r>
              <w:rPr>
                <w:color w:val="1E8A3C"/>
                <w:sz w:val="12"/>
              </w:rPr>
              <w:t xml:space="preserve">  ◆ richest</w:t>
            </w:r>
            <w:r>
              <w:rPr>
                <w:color w:val="1F5CA8"/>
                <w:sz w:val="14"/>
              </w:rPr>
              <w:br/>
              <w:t>GPT-5.6-sol high</w:t>
            </w:r>
          </w:p>
        </w:tc>
        <w:tc>
          <w:tcPr>
            <w:tcW w:type="dxa" w:w="2160"/>
          </w:tcPr>
          <w:p>
            <w:r/>
            <w:r>
              <w:rPr>
                <w:sz w:val="16"/>
              </w:rPr>
              <w:t>XXXX ‘Id.</w:t>
            </w:r>
            <w:r>
              <w:rPr>
                <w:color w:val="1F5CA8"/>
                <w:sz w:val="14"/>
              </w:rPr>
              <w:t xml:space="preserve">  [GPT-5.5 high]</w:t>
            </w:r>
            <w:r>
              <w:br/>
            </w:r>
            <w:r>
              <w:rPr>
                <w:sz w:val="16"/>
              </w:rPr>
              <w:t>‘Id.</w:t>
            </w:r>
            <w:r>
              <w:rPr>
                <w:color w:val="1F5CA8"/>
                <w:sz w:val="14"/>
              </w:rPr>
              <w:t xml:space="preserve">  [GPT-5.6-sol xhigh]</w:t>
            </w:r>
          </w:p>
        </w:tc>
        <w:tc>
          <w:tcPr>
            <w:tcW w:type="dxa" w:w="2160"/>
          </w:tcPr>
          <w:p>
            <w:r/>
            <w:r>
              <w:rPr>
                <w:color w:val="888888"/>
                <w:sz w:val="14"/>
              </w:rPr>
              <w:t>… retired in favour of his son ⟨…⟩ Mḥi ar-Rṃāg had at this time …</w:t>
            </w:r>
          </w:p>
        </w:tc>
      </w:tr>
      <w:tr>
        <w:tc>
          <w:tcPr>
            <w:tcW w:type="dxa" w:w="2160"/>
          </w:tcPr>
          <w:p>
            <w:r/>
            <w:r>
              <w:rPr>
                <w:b/>
                <w:sz w:val="16"/>
              </w:rPr>
              <w:t>5</w:t>
            </w:r>
            <w:r>
              <w:rPr>
                <w:color w:val="888888"/>
                <w:sz w:val="12"/>
              </w:rPr>
              <w:br/>
              <w:t>wording</w:t>
            </w:r>
          </w:p>
        </w:tc>
        <w:tc>
          <w:tcPr>
            <w:tcW w:type="dxa" w:w="2160"/>
          </w:tcPr>
          <w:p>
            <w:r/>
            <w:r>
              <w:rPr>
                <w:b/>
                <w:sz w:val="16"/>
              </w:rPr>
              <w:t>ar-Rṃāg</w:t>
            </w:r>
            <w:r>
              <w:rPr>
                <w:color w:val="1F5CA8"/>
                <w:sz w:val="14"/>
              </w:rPr>
              <w:br/>
              <w:t>GPT-5.6-sol high  GPT-5.6-sol xhigh</w:t>
            </w:r>
          </w:p>
        </w:tc>
        <w:tc>
          <w:tcPr>
            <w:tcW w:type="dxa" w:w="2160"/>
          </w:tcPr>
          <w:p>
            <w:r/>
            <w:r>
              <w:rPr>
                <w:sz w:val="16"/>
              </w:rPr>
              <w:t>ar-rRṃāg</w:t>
            </w:r>
            <w:r>
              <w:rPr>
                <w:color w:val="1F5CA8"/>
                <w:sz w:val="14"/>
              </w:rPr>
              <w:t xml:space="preserve">  [GPT-5.5 high]</w:t>
            </w:r>
          </w:p>
        </w:tc>
        <w:tc>
          <w:tcPr>
            <w:tcW w:type="dxa" w:w="2160"/>
          </w:tcPr>
          <w:p>
            <w:r/>
            <w:r>
              <w:rPr>
                <w:color w:val="888888"/>
                <w:sz w:val="14"/>
              </w:rPr>
              <w:t>… favour of his son ‘Īd. Mḥi ⟨…⟩ had at this time retired from …</w:t>
            </w:r>
          </w:p>
        </w:tc>
      </w:tr>
      <w:tr>
        <w:tc>
          <w:tcPr>
            <w:tcW w:type="dxa" w:w="2160"/>
          </w:tcPr>
          <w:p>
            <w:r/>
            <w:r>
              <w:rPr>
                <w:b/>
                <w:sz w:val="16"/>
              </w:rPr>
              <w:t>6</w:t>
            </w:r>
            <w:r>
              <w:rPr>
                <w:color w:val="888888"/>
                <w:sz w:val="12"/>
              </w:rPr>
              <w:br/>
              <w:t>wording</w:t>
            </w:r>
          </w:p>
        </w:tc>
        <w:tc>
          <w:tcPr>
            <w:tcW w:type="dxa" w:w="2160"/>
          </w:tcPr>
          <w:p>
            <w:r/>
            <w:r>
              <w:rPr>
                <w:b/>
                <w:color w:val="1E8A3C"/>
                <w:sz w:val="16"/>
              </w:rPr>
              <w:t>‘Īd</w:t>
            </w:r>
            <w:r>
              <w:rPr>
                <w:color w:val="1E8A3C"/>
                <w:sz w:val="12"/>
              </w:rPr>
              <w:t xml:space="preserve">  ◆ richest</w:t>
            </w:r>
            <w:r>
              <w:rPr>
                <w:color w:val="1F5CA8"/>
                <w:sz w:val="14"/>
              </w:rPr>
              <w:br/>
              <w:t>GPT-5.6-sol high</w:t>
            </w:r>
          </w:p>
        </w:tc>
        <w:tc>
          <w:tcPr>
            <w:tcW w:type="dxa" w:w="2160"/>
          </w:tcPr>
          <w:p>
            <w:r/>
            <w:r>
              <w:rPr>
                <w:sz w:val="16"/>
              </w:rPr>
              <w:t>‘Id</w:t>
            </w:r>
            <w:r>
              <w:rPr>
                <w:color w:val="1F5CA8"/>
                <w:sz w:val="14"/>
              </w:rPr>
              <w:t xml:space="preserve">  [GPT-5.5 high]</w:t>
            </w:r>
            <w:r>
              <w:br/>
            </w:r>
            <w:r>
              <w:rPr>
                <w:sz w:val="16"/>
              </w:rPr>
              <w:t>}Id</w:t>
            </w:r>
            <w:r>
              <w:rPr>
                <w:color w:val="1F5CA8"/>
                <w:sz w:val="14"/>
              </w:rPr>
              <w:t xml:space="preserve">  [GPT-5.6-sol xhigh]</w:t>
            </w:r>
          </w:p>
        </w:tc>
        <w:tc>
          <w:tcPr>
            <w:tcW w:type="dxa" w:w="2160"/>
          </w:tcPr>
          <w:p>
            <w:r/>
            <w:r>
              <w:rPr>
                <w:color w:val="888888"/>
                <w:sz w:val="14"/>
              </w:rPr>
              <w:t>… ‘Tayyig helped him get her back. ⟨…⟩ moves back and forth. After the …</w:t>
            </w:r>
          </w:p>
        </w:tc>
      </w:tr>
      <w:tr>
        <w:tc>
          <w:tcPr>
            <w:tcW w:type="dxa" w:w="2160"/>
          </w:tcPr>
          <w:p>
            <w:r/>
            <w:r>
              <w:rPr>
                <w:b/>
                <w:sz w:val="16"/>
              </w:rPr>
              <w:t>7</w:t>
            </w:r>
            <w:r>
              <w:rPr>
                <w:color w:val="888888"/>
                <w:sz w:val="12"/>
              </w:rPr>
              <w:br/>
              <w:t>diacritic</w:t>
            </w:r>
          </w:p>
        </w:tc>
        <w:tc>
          <w:tcPr>
            <w:tcW w:type="dxa" w:w="2160"/>
          </w:tcPr>
          <w:p>
            <w:r/>
            <w:r>
              <w:rPr>
                <w:b/>
                <w:color w:val="1E8A3C"/>
                <w:sz w:val="16"/>
              </w:rPr>
              <w:t>‘Īd</w:t>
            </w:r>
            <w:r>
              <w:rPr>
                <w:color w:val="1E8A3C"/>
                <w:sz w:val="12"/>
              </w:rPr>
              <w:t xml:space="preserve">  ◆ richest</w:t>
            </w:r>
            <w:r>
              <w:rPr>
                <w:color w:val="1F5CA8"/>
                <w:sz w:val="14"/>
              </w:rPr>
              <w:br/>
              <w:t>GPT-5.6-sol high</w:t>
            </w:r>
          </w:p>
        </w:tc>
        <w:tc>
          <w:tcPr>
            <w:tcW w:type="dxa" w:w="2160"/>
          </w:tcPr>
          <w:p>
            <w:r/>
            <w:r>
              <w:rPr>
                <w:sz w:val="16"/>
              </w:rPr>
              <w:t>‘Id</w:t>
            </w:r>
            <w:r>
              <w:rPr>
                <w:color w:val="1F5CA8"/>
                <w:sz w:val="14"/>
              </w:rPr>
              <w:t xml:space="preserve">  [GPT-5.5 high  GPT-5.6-sol xhigh]</w:t>
            </w:r>
          </w:p>
        </w:tc>
        <w:tc>
          <w:tcPr>
            <w:tcW w:type="dxa" w:w="2160"/>
          </w:tcPr>
          <w:p>
            <w:r/>
            <w:r>
              <w:rPr>
                <w:color w:val="888888"/>
                <w:sz w:val="14"/>
              </w:rPr>
              <w:t>… and forth. After the 1967 war ⟨…⟩ fled to Jordan, and the then …</w:t>
            </w:r>
          </w:p>
        </w:tc>
      </w:tr>
      <w:tr>
        <w:tc>
          <w:tcPr>
            <w:tcW w:type="dxa" w:w="2160"/>
          </w:tcPr>
          <w:p>
            <w:r/>
            <w:r>
              <w:rPr>
                <w:b/>
                <w:sz w:val="16"/>
              </w:rPr>
              <w:t>8</w:t>
            </w:r>
            <w:r>
              <w:rPr>
                <w:color w:val="888888"/>
                <w:sz w:val="12"/>
              </w:rPr>
              <w:br/>
              <w:t>diacritic</w:t>
            </w:r>
          </w:p>
        </w:tc>
        <w:tc>
          <w:tcPr>
            <w:tcW w:type="dxa" w:w="2160"/>
          </w:tcPr>
          <w:p>
            <w:r/>
            <w:r>
              <w:rPr>
                <w:b/>
                <w:color w:val="1E8A3C"/>
                <w:sz w:val="16"/>
              </w:rPr>
              <w:t>‘Īd</w:t>
            </w:r>
            <w:r>
              <w:rPr>
                <w:color w:val="1E8A3C"/>
                <w:sz w:val="12"/>
              </w:rPr>
              <w:t xml:space="preserve">  ◆ richest</w:t>
            </w:r>
            <w:r>
              <w:rPr>
                <w:color w:val="1F5CA8"/>
                <w:sz w:val="14"/>
              </w:rPr>
              <w:br/>
              <w:t>GPT-5.6-sol high</w:t>
            </w:r>
          </w:p>
        </w:tc>
        <w:tc>
          <w:tcPr>
            <w:tcW w:type="dxa" w:w="2160"/>
          </w:tcPr>
          <w:p>
            <w:r/>
            <w:r>
              <w:rPr>
                <w:sz w:val="16"/>
              </w:rPr>
              <w:t>‘Id</w:t>
            </w:r>
            <w:r>
              <w:rPr>
                <w:color w:val="1F5CA8"/>
                <w:sz w:val="14"/>
              </w:rPr>
              <w:t xml:space="preserve">  [GPT-5.5 high  GPT-5.6-sol xhigh]</w:t>
            </w:r>
          </w:p>
        </w:tc>
        <w:tc>
          <w:tcPr>
            <w:tcW w:type="dxa" w:w="2160"/>
          </w:tcPr>
          <w:p>
            <w:r/>
            <w:r>
              <w:rPr>
                <w:color w:val="888888"/>
                <w:sz w:val="14"/>
              </w:rPr>
              <w:t>… went over to Jordan, and brought ⟨…⟩ back, saying he'd get him made …</w:t>
            </w:r>
          </w:p>
        </w:tc>
      </w:tr>
      <w:tr>
        <w:tc>
          <w:tcPr>
            <w:tcW w:type="dxa" w:w="2160"/>
          </w:tcPr>
          <w:p>
            <w:r/>
            <w:r>
              <w:rPr>
                <w:b/>
                <w:sz w:val="16"/>
              </w:rPr>
              <w:t>9</w:t>
            </w:r>
            <w:r>
              <w:rPr>
                <w:color w:val="888888"/>
                <w:sz w:val="12"/>
              </w:rPr>
              <w:br/>
              <w:t>wording</w:t>
            </w:r>
          </w:p>
        </w:tc>
        <w:tc>
          <w:tcPr>
            <w:tcW w:type="dxa" w:w="2160"/>
          </w:tcPr>
          <w:p>
            <w:r/>
            <w:r>
              <w:rPr>
                <w:b/>
                <w:sz w:val="16"/>
              </w:rPr>
              <w:t>śēx</w:t>
            </w:r>
            <w:r>
              <w:rPr>
                <w:color w:val="1F5CA8"/>
                <w:sz w:val="14"/>
              </w:rPr>
              <w:br/>
              <w:t>GPT-5.6-sol high  GPT-5.6-sol xhigh</w:t>
            </w:r>
          </w:p>
        </w:tc>
        <w:tc>
          <w:tcPr>
            <w:tcW w:type="dxa" w:w="2160"/>
          </w:tcPr>
          <w:p>
            <w:r/>
            <w:r>
              <w:rPr>
                <w:sz w:val="16"/>
              </w:rPr>
              <w:t>śēxa</w:t>
            </w:r>
            <w:r>
              <w:rPr>
                <w:color w:val="1F5CA8"/>
                <w:sz w:val="14"/>
              </w:rPr>
              <w:t xml:space="preserve">  [GPT-5.5 high]</w:t>
            </w:r>
          </w:p>
        </w:tc>
        <w:tc>
          <w:tcPr>
            <w:tcW w:type="dxa" w:w="2160"/>
          </w:tcPr>
          <w:p>
            <w:r/>
            <w:r>
              <w:rPr>
                <w:color w:val="888888"/>
                <w:sz w:val="14"/>
              </w:rPr>
              <w:t>… back, saying he'd get him made ⟨…⟩ again. The pair of them went …</w:t>
            </w:r>
          </w:p>
        </w:tc>
      </w:tr>
      <w:tr>
        <w:tc>
          <w:tcPr>
            <w:tcW w:type="dxa" w:w="2160"/>
          </w:tcPr>
          <w:p>
            <w:r/>
            <w:r>
              <w:rPr>
                <w:b/>
                <w:sz w:val="16"/>
              </w:rPr>
              <w:t>10</w:t>
            </w:r>
            <w:r>
              <w:rPr>
                <w:color w:val="888888"/>
                <w:sz w:val="12"/>
              </w:rPr>
              <w:br/>
              <w:t>wording</w:t>
            </w:r>
          </w:p>
        </w:tc>
        <w:tc>
          <w:tcPr>
            <w:tcW w:type="dxa" w:w="2160"/>
          </w:tcPr>
          <w:p>
            <w:r/>
            <w:r>
              <w:rPr>
                <w:b/>
                <w:color w:val="1E8A3C"/>
                <w:sz w:val="16"/>
              </w:rPr>
              <w:t>enroll ‘Īd</w:t>
            </w:r>
            <w:r>
              <w:rPr>
                <w:color w:val="1E8A3C"/>
                <w:sz w:val="12"/>
              </w:rPr>
              <w:t xml:space="preserve">  ◆ richest</w:t>
            </w:r>
            <w:r>
              <w:rPr>
                <w:color w:val="1F5CA8"/>
                <w:sz w:val="14"/>
              </w:rPr>
              <w:br/>
              <w:t>GPT-5.6-sol high</w:t>
            </w:r>
          </w:p>
        </w:tc>
        <w:tc>
          <w:tcPr>
            <w:tcW w:type="dxa" w:w="2160"/>
          </w:tcPr>
          <w:p>
            <w:r/>
            <w:r>
              <w:rPr>
                <w:sz w:val="16"/>
              </w:rPr>
              <w:t>enroll ‘Id</w:t>
            </w:r>
            <w:r>
              <w:rPr>
                <w:color w:val="1F5CA8"/>
                <w:sz w:val="14"/>
              </w:rPr>
              <w:t xml:space="preserve">  [GPT-5.6-sol xhigh]</w:t>
            </w:r>
            <w:r>
              <w:br/>
            </w:r>
            <w:r>
              <w:rPr>
                <w:sz w:val="16"/>
              </w:rPr>
              <w:t>enroll. ‘Id</w:t>
            </w:r>
            <w:r>
              <w:rPr>
                <w:color w:val="1F5CA8"/>
                <w:sz w:val="14"/>
              </w:rPr>
              <w:t xml:space="preserve">  [GPT-5.5 high]</w:t>
            </w:r>
          </w:p>
        </w:tc>
        <w:tc>
          <w:tcPr>
            <w:tcW w:type="dxa" w:w="2160"/>
          </w:tcPr>
          <w:p>
            <w:r/>
            <w:r>
              <w:rPr>
                <w:color w:val="888888"/>
                <w:sz w:val="14"/>
              </w:rPr>
              <w:t>… and here the Israelis tried to ⟨…⟩ in intelligence. He refused, and went …</w:t>
            </w:r>
          </w:p>
        </w:tc>
      </w:tr>
      <w:tr>
        <w:tc>
          <w:tcPr>
            <w:tcW w:type="dxa" w:w="2160"/>
          </w:tcPr>
          <w:p>
            <w:r/>
            <w:r>
              <w:rPr>
                <w:b/>
                <w:sz w:val="16"/>
              </w:rPr>
              <w:t>11</w:t>
            </w:r>
            <w:r>
              <w:rPr>
                <w:color w:val="888888"/>
                <w:sz w:val="12"/>
              </w:rPr>
              <w:br/>
              <w:t>wording</w:t>
            </w:r>
          </w:p>
        </w:tc>
        <w:tc>
          <w:tcPr>
            <w:tcW w:type="dxa" w:w="2160"/>
          </w:tcPr>
          <w:p>
            <w:r/>
            <w:r>
              <w:rPr>
                <w:b/>
                <w:sz w:val="16"/>
              </w:rPr>
              <w:t>threatened</w:t>
            </w:r>
            <w:r>
              <w:rPr>
                <w:color w:val="1F5CA8"/>
                <w:sz w:val="14"/>
              </w:rPr>
              <w:br/>
              <w:t>GPT-5.6-sol high  GPT-5.6-sol xhigh</w:t>
            </w:r>
          </w:p>
        </w:tc>
        <w:tc>
          <w:tcPr>
            <w:tcW w:type="dxa" w:w="2160"/>
          </w:tcPr>
          <w:p>
            <w:r/>
            <w:r>
              <w:rPr>
                <w:sz w:val="16"/>
              </w:rPr>
              <w:t>ir threatened</w:t>
            </w:r>
            <w:r>
              <w:rPr>
                <w:color w:val="1F5CA8"/>
                <w:sz w:val="14"/>
              </w:rPr>
              <w:t xml:space="preserve">  [GPT-5.5 high]</w:t>
            </w:r>
          </w:p>
        </w:tc>
        <w:tc>
          <w:tcPr>
            <w:tcW w:type="dxa" w:w="2160"/>
          </w:tcPr>
          <w:p>
            <w:r/>
            <w:r>
              <w:rPr>
                <w:color w:val="888888"/>
                <w:sz w:val="14"/>
              </w:rPr>
              <w:t>… Ṣāliḥ go a second time?), Ṣāliḥ ⟨…⟩ to have ‘Īd imprisoned, and ‘Īd …</w:t>
            </w:r>
          </w:p>
        </w:tc>
      </w:tr>
      <w:tr>
        <w:tc>
          <w:tcPr>
            <w:tcW w:type="dxa" w:w="2160"/>
          </w:tcPr>
          <w:p>
            <w:r/>
            <w:r>
              <w:rPr>
                <w:b/>
                <w:sz w:val="16"/>
              </w:rPr>
              <w:t>12</w:t>
            </w:r>
            <w:r>
              <w:rPr>
                <w:color w:val="888888"/>
                <w:sz w:val="12"/>
              </w:rPr>
              <w:br/>
              <w:t>diacritic</w:t>
            </w:r>
          </w:p>
        </w:tc>
        <w:tc>
          <w:tcPr>
            <w:tcW w:type="dxa" w:w="2160"/>
          </w:tcPr>
          <w:p>
            <w:r/>
            <w:r>
              <w:rPr>
                <w:b/>
                <w:color w:val="1E8A3C"/>
                <w:sz w:val="16"/>
              </w:rPr>
              <w:t>‘Īd</w:t>
            </w:r>
            <w:r>
              <w:rPr>
                <w:color w:val="1E8A3C"/>
                <w:sz w:val="12"/>
              </w:rPr>
              <w:t xml:space="preserve">  ◆ richest</w:t>
            </w:r>
            <w:r>
              <w:rPr>
                <w:color w:val="1F5CA8"/>
                <w:sz w:val="14"/>
              </w:rPr>
              <w:br/>
              <w:t>GPT-5.6-sol high</w:t>
            </w:r>
          </w:p>
        </w:tc>
        <w:tc>
          <w:tcPr>
            <w:tcW w:type="dxa" w:w="2160"/>
          </w:tcPr>
          <w:p>
            <w:r/>
            <w:r>
              <w:rPr>
                <w:sz w:val="16"/>
              </w:rPr>
              <w:t>‘Id</w:t>
            </w:r>
            <w:r>
              <w:rPr>
                <w:color w:val="1F5CA8"/>
                <w:sz w:val="14"/>
              </w:rPr>
              <w:t xml:space="preserve">  [GPT-5.5 high  GPT-5.6-sol xhigh]</w:t>
            </w:r>
          </w:p>
        </w:tc>
        <w:tc>
          <w:tcPr>
            <w:tcW w:type="dxa" w:w="2160"/>
          </w:tcPr>
          <w:p>
            <w:r/>
            <w:r>
              <w:rPr>
                <w:color w:val="888888"/>
                <w:sz w:val="14"/>
              </w:rPr>
              <w:t>… second time?), Ṣāliḥ threatened to have ⟨…⟩ imprisoned, and ‘Īd fled back to …</w:t>
            </w:r>
          </w:p>
        </w:tc>
      </w:tr>
      <w:tr>
        <w:tc>
          <w:tcPr>
            <w:tcW w:type="dxa" w:w="2160"/>
          </w:tcPr>
          <w:p>
            <w:r/>
            <w:r>
              <w:rPr>
                <w:b/>
                <w:sz w:val="16"/>
              </w:rPr>
              <w:t>13</w:t>
            </w:r>
            <w:r>
              <w:rPr>
                <w:color w:val="888888"/>
                <w:sz w:val="12"/>
              </w:rPr>
              <w:br/>
              <w:t>diacritic</w:t>
            </w:r>
          </w:p>
        </w:tc>
        <w:tc>
          <w:tcPr>
            <w:tcW w:type="dxa" w:w="2160"/>
          </w:tcPr>
          <w:p>
            <w:r/>
            <w:r>
              <w:rPr>
                <w:b/>
                <w:color w:val="1E8A3C"/>
                <w:sz w:val="16"/>
              </w:rPr>
              <w:t>‘Īd</w:t>
            </w:r>
            <w:r>
              <w:rPr>
                <w:color w:val="1E8A3C"/>
                <w:sz w:val="12"/>
              </w:rPr>
              <w:t xml:space="preserve">  ◆ richest</w:t>
            </w:r>
            <w:r>
              <w:rPr>
                <w:color w:val="1F5CA8"/>
                <w:sz w:val="14"/>
              </w:rPr>
              <w:br/>
              <w:t>GPT-5.6-sol high</w:t>
            </w:r>
          </w:p>
        </w:tc>
        <w:tc>
          <w:tcPr>
            <w:tcW w:type="dxa" w:w="2160"/>
          </w:tcPr>
          <w:p>
            <w:r/>
            <w:r>
              <w:rPr>
                <w:sz w:val="16"/>
              </w:rPr>
              <w:t>‘Id</w:t>
            </w:r>
            <w:r>
              <w:rPr>
                <w:color w:val="1F5CA8"/>
                <w:sz w:val="14"/>
              </w:rPr>
              <w:t xml:space="preserve">  [GPT-5.5 high  GPT-5.6-sol xhigh]</w:t>
            </w:r>
          </w:p>
        </w:tc>
        <w:tc>
          <w:tcPr>
            <w:tcW w:type="dxa" w:w="2160"/>
          </w:tcPr>
          <w:p>
            <w:r/>
            <w:r>
              <w:rPr>
                <w:color w:val="888888"/>
                <w:sz w:val="14"/>
              </w:rPr>
              <w:t>… threatened to have ‘Īd imprisoned, and ⟨…⟩ fled back to Jordan, where he …</w:t>
            </w:r>
          </w:p>
        </w:tc>
      </w:tr>
    </w:tbl>
    <w:p>
      <w:pPr>
        <w:pStyle w:val="Heading2"/>
      </w:pPr>
      <w:r>
        <w:rPr>
          <w:color w:val="2C3E50"/>
        </w:rPr>
        <w:t>FN-0006 — 8 disagreement(s): 7 diacritic, 1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diacritic</w:t>
            </w:r>
          </w:p>
        </w:tc>
        <w:tc>
          <w:tcPr>
            <w:tcW w:type="dxa" w:w="2160"/>
          </w:tcPr>
          <w:p>
            <w:r/>
            <w:r>
              <w:rPr>
                <w:b/>
                <w:color w:val="1E8A3C"/>
                <w:sz w:val="16"/>
              </w:rPr>
              <w:t>ar-Rṃāg</w:t>
            </w:r>
            <w:r>
              <w:rPr>
                <w:color w:val="1E8A3C"/>
                <w:sz w:val="12"/>
              </w:rPr>
              <w:t xml:space="preserve">  ◆ richest</w:t>
            </w:r>
            <w:r>
              <w:rPr>
                <w:color w:val="1F5CA8"/>
                <w:sz w:val="14"/>
              </w:rPr>
              <w:br/>
              <w:t>GPT-5.6-sol high  GPT-5.6-sol xhigh</w:t>
            </w:r>
          </w:p>
        </w:tc>
        <w:tc>
          <w:tcPr>
            <w:tcW w:type="dxa" w:w="2160"/>
          </w:tcPr>
          <w:p>
            <w:r/>
            <w:r>
              <w:rPr>
                <w:sz w:val="16"/>
              </w:rPr>
              <w:t>ar-Rmāg</w:t>
            </w:r>
            <w:r>
              <w:rPr>
                <w:color w:val="1F5CA8"/>
                <w:sz w:val="14"/>
              </w:rPr>
              <w:t xml:space="preserve">  [GPT-5.5 high]</w:t>
            </w:r>
          </w:p>
        </w:tc>
        <w:tc>
          <w:tcPr>
            <w:tcW w:type="dxa" w:w="2160"/>
          </w:tcPr>
          <w:p>
            <w:r/>
            <w:r>
              <w:rPr>
                <w:color w:val="888888"/>
                <w:sz w:val="14"/>
              </w:rPr>
              <w:t>… imprisonment of Farajallah. After this Salāmih ⟨…⟩ said that he should become śēx. …</w:t>
            </w:r>
          </w:p>
        </w:tc>
      </w:tr>
      <w:tr>
        <w:tc>
          <w:tcPr>
            <w:tcW w:type="dxa" w:w="2160"/>
          </w:tcPr>
          <w:p>
            <w:r/>
            <w:r>
              <w:rPr>
                <w:b/>
                <w:sz w:val="16"/>
              </w:rPr>
              <w:t>2</w:t>
            </w:r>
            <w:r>
              <w:rPr>
                <w:color w:val="888888"/>
                <w:sz w:val="12"/>
              </w:rPr>
              <w:br/>
              <w:t>diacritic</w:t>
            </w:r>
          </w:p>
        </w:tc>
        <w:tc>
          <w:tcPr>
            <w:tcW w:type="dxa" w:w="2160"/>
          </w:tcPr>
          <w:p>
            <w:r/>
            <w:r>
              <w:rPr>
                <w:b/>
                <w:color w:val="1E8A3C"/>
                <w:sz w:val="16"/>
              </w:rPr>
              <w:t>xāḷ).</w:t>
            </w:r>
            <w:r>
              <w:rPr>
                <w:color w:val="1E8A3C"/>
                <w:sz w:val="12"/>
              </w:rPr>
              <w:t xml:space="preserve">  ◆ richest</w:t>
            </w:r>
            <w:r>
              <w:rPr>
                <w:color w:val="1F5CA8"/>
                <w:sz w:val="14"/>
              </w:rPr>
              <w:br/>
              <w:t>GPT-5.6-sol high  GPT-5.6-sol xhigh</w:t>
            </w:r>
          </w:p>
        </w:tc>
        <w:tc>
          <w:tcPr>
            <w:tcW w:type="dxa" w:w="2160"/>
          </w:tcPr>
          <w:p>
            <w:r/>
            <w:r>
              <w:rPr>
                <w:sz w:val="16"/>
              </w:rPr>
              <w:t>xāl).</w:t>
            </w:r>
            <w:r>
              <w:rPr>
                <w:color w:val="1F5CA8"/>
                <w:sz w:val="14"/>
              </w:rPr>
              <w:t xml:space="preserve">  [GPT-5.5 high]</w:t>
            </w:r>
          </w:p>
        </w:tc>
        <w:tc>
          <w:tcPr>
            <w:tcW w:type="dxa" w:w="2160"/>
          </w:tcPr>
          <w:p>
            <w:r/>
            <w:r>
              <w:rPr>
                <w:color w:val="888888"/>
                <w:sz w:val="14"/>
              </w:rPr>
              <w:t>… ḥagg from Salāmih (who is his ⟨…⟩ It was agreed that Salāmih should …</w:t>
            </w:r>
          </w:p>
        </w:tc>
      </w:tr>
      <w:tr>
        <w:tc>
          <w:tcPr>
            <w:tcW w:type="dxa" w:w="2160"/>
          </w:tcPr>
          <w:p>
            <w:r/>
            <w:r>
              <w:rPr>
                <w:b/>
                <w:sz w:val="16"/>
              </w:rPr>
              <w:t>3</w:t>
            </w:r>
            <w:r>
              <w:rPr>
                <w:color w:val="888888"/>
                <w:sz w:val="12"/>
              </w:rPr>
              <w:br/>
              <w:t>diacritic</w:t>
            </w:r>
          </w:p>
        </w:tc>
        <w:tc>
          <w:tcPr>
            <w:tcW w:type="dxa" w:w="2160"/>
          </w:tcPr>
          <w:p>
            <w:r/>
            <w:r>
              <w:rPr>
                <w:b/>
                <w:color w:val="1E8A3C"/>
                <w:sz w:val="16"/>
              </w:rPr>
              <w:t>an-nāṛ.</w:t>
            </w:r>
            <w:r>
              <w:rPr>
                <w:color w:val="1E8A3C"/>
                <w:sz w:val="12"/>
              </w:rPr>
              <w:t xml:space="preserve">  ◆ richest</w:t>
            </w:r>
            <w:r>
              <w:rPr>
                <w:color w:val="1F5CA8"/>
                <w:sz w:val="14"/>
              </w:rPr>
              <w:br/>
              <w:t>GPT-5.6-sol high  GPT-5.6-sol xhigh</w:t>
            </w:r>
          </w:p>
        </w:tc>
        <w:tc>
          <w:tcPr>
            <w:tcW w:type="dxa" w:w="2160"/>
          </w:tcPr>
          <w:p>
            <w:r/>
            <w:r>
              <w:rPr>
                <w:sz w:val="16"/>
              </w:rPr>
              <w:t>an-nār.</w:t>
            </w:r>
            <w:r>
              <w:rPr>
                <w:color w:val="1F5CA8"/>
                <w:sz w:val="14"/>
              </w:rPr>
              <w:t xml:space="preserve">  [GPT-5.5 high]</w:t>
            </w:r>
          </w:p>
        </w:tc>
        <w:tc>
          <w:tcPr>
            <w:tcW w:type="dxa" w:w="2160"/>
          </w:tcPr>
          <w:p>
            <w:r/>
            <w:r>
              <w:rPr>
                <w:color w:val="888888"/>
                <w:sz w:val="14"/>
              </w:rPr>
              <w:t>… was agreed that Salāmih should yalḥas ⟨…⟩ He gave Slēm ar-Rmāg as kifīl …</w:t>
            </w:r>
          </w:p>
        </w:tc>
      </w:tr>
      <w:tr>
        <w:tc>
          <w:tcPr>
            <w:tcW w:type="dxa" w:w="2160"/>
          </w:tcPr>
          <w:p>
            <w:r/>
            <w:r>
              <w:rPr>
                <w:b/>
                <w:sz w:val="16"/>
              </w:rPr>
              <w:t>4</w:t>
            </w:r>
            <w:r>
              <w:rPr>
                <w:color w:val="888888"/>
                <w:sz w:val="12"/>
              </w:rPr>
              <w:br/>
              <w:t>diacritic</w:t>
            </w:r>
          </w:p>
        </w:tc>
        <w:tc>
          <w:tcPr>
            <w:tcW w:type="dxa" w:w="2160"/>
          </w:tcPr>
          <w:p>
            <w:r/>
            <w:r>
              <w:rPr>
                <w:b/>
                <w:color w:val="1E8A3C"/>
                <w:sz w:val="16"/>
              </w:rPr>
              <w:t>ar-Rṃāg</w:t>
            </w:r>
            <w:r>
              <w:rPr>
                <w:color w:val="1E8A3C"/>
                <w:sz w:val="12"/>
              </w:rPr>
              <w:t xml:space="preserve">  ◆ richest</w:t>
            </w:r>
            <w:r>
              <w:rPr>
                <w:color w:val="1F5CA8"/>
                <w:sz w:val="14"/>
              </w:rPr>
              <w:br/>
              <w:t>GPT-5.6-sol high  GPT-5.6-sol xhigh</w:t>
            </w:r>
          </w:p>
        </w:tc>
        <w:tc>
          <w:tcPr>
            <w:tcW w:type="dxa" w:w="2160"/>
          </w:tcPr>
          <w:p>
            <w:r/>
            <w:r>
              <w:rPr>
                <w:sz w:val="16"/>
              </w:rPr>
              <w:t>ar-Rmāg</w:t>
            </w:r>
            <w:r>
              <w:rPr>
                <w:color w:val="1F5CA8"/>
                <w:sz w:val="14"/>
              </w:rPr>
              <w:t xml:space="preserve">  [GPT-5.5 high]</w:t>
            </w:r>
          </w:p>
        </w:tc>
        <w:tc>
          <w:tcPr>
            <w:tcW w:type="dxa" w:w="2160"/>
          </w:tcPr>
          <w:p>
            <w:r/>
            <w:r>
              <w:rPr>
                <w:color w:val="888888"/>
                <w:sz w:val="14"/>
              </w:rPr>
              <w:t>… should yalḥas an-nār. He gave Slēm ⟨…⟩ as kifīl that if he didn't …</w:t>
            </w:r>
          </w:p>
        </w:tc>
      </w:tr>
      <w:tr>
        <w:tc>
          <w:tcPr>
            <w:tcW w:type="dxa" w:w="2160"/>
          </w:tcPr>
          <w:p>
            <w:r/>
            <w:r>
              <w:rPr>
                <w:b/>
                <w:sz w:val="16"/>
              </w:rPr>
              <w:t>5</w:t>
            </w:r>
            <w:r>
              <w:rPr>
                <w:color w:val="888888"/>
                <w:sz w:val="12"/>
              </w:rPr>
              <w:br/>
              <w:t>wording</w:t>
            </w:r>
          </w:p>
        </w:tc>
        <w:tc>
          <w:tcPr>
            <w:tcW w:type="dxa" w:w="2160"/>
          </w:tcPr>
          <w:p>
            <w:r/>
            <w:r>
              <w:rPr>
                <w:b/>
                <w:sz w:val="16"/>
              </w:rPr>
              <w:t>to</w:t>
            </w:r>
            <w:r>
              <w:rPr>
                <w:color w:val="1F5CA8"/>
                <w:sz w:val="14"/>
              </w:rPr>
              <w:br/>
              <w:t>GPT-5.5 high  GPT-5.6-sol high</w:t>
            </w:r>
          </w:p>
        </w:tc>
        <w:tc>
          <w:tcPr>
            <w:tcW w:type="dxa" w:w="2160"/>
          </w:tcPr>
          <w:p>
            <w:r/>
            <w:r>
              <w:rPr>
                <w:sz w:val="16"/>
              </w:rPr>
              <w:t>tom</w:t>
            </w:r>
            <w:r>
              <w:rPr>
                <w:color w:val="1F5CA8"/>
                <w:sz w:val="14"/>
              </w:rPr>
              <w:t xml:space="preserve">  [GPT-5.6-sol xhigh]</w:t>
            </w:r>
          </w:p>
        </w:tc>
        <w:tc>
          <w:tcPr>
            <w:tcW w:type="dxa" w:w="2160"/>
          </w:tcPr>
          <w:p>
            <w:r/>
            <w:r>
              <w:rPr>
                <w:color w:val="888888"/>
                <w:sz w:val="14"/>
              </w:rPr>
              <w:t>… meet chez ‘Awwād al-Grayniy in al-‘Arīś ⟨…⟩ make the arrangements, and get per- …</w:t>
            </w:r>
          </w:p>
        </w:tc>
      </w:tr>
      <w:tr>
        <w:tc>
          <w:tcPr>
            <w:tcW w:type="dxa" w:w="2160"/>
          </w:tcPr>
          <w:p>
            <w:r/>
            <w:r>
              <w:rPr>
                <w:b/>
                <w:sz w:val="16"/>
              </w:rPr>
              <w:t>6</w:t>
            </w:r>
            <w:r>
              <w:rPr>
                <w:color w:val="888888"/>
                <w:sz w:val="12"/>
              </w:rPr>
              <w:br/>
              <w:t>diacritic</w:t>
            </w:r>
          </w:p>
        </w:tc>
        <w:tc>
          <w:tcPr>
            <w:tcW w:type="dxa" w:w="2160"/>
          </w:tcPr>
          <w:p>
            <w:r/>
            <w:r>
              <w:rPr>
                <w:b/>
                <w:color w:val="1E8A3C"/>
                <w:sz w:val="16"/>
              </w:rPr>
              <w:t>Kunṭillih</w:t>
            </w:r>
            <w:r>
              <w:rPr>
                <w:color w:val="1E8A3C"/>
                <w:sz w:val="12"/>
              </w:rPr>
              <w:t xml:space="preserve">  ◆ richest</w:t>
            </w:r>
            <w:r>
              <w:rPr>
                <w:color w:val="1F5CA8"/>
                <w:sz w:val="14"/>
              </w:rPr>
              <w:br/>
              <w:t>GPT-5.5 high</w:t>
            </w:r>
          </w:p>
        </w:tc>
        <w:tc>
          <w:tcPr>
            <w:tcW w:type="dxa" w:w="2160"/>
          </w:tcPr>
          <w:p>
            <w:r/>
            <w:r>
              <w:rPr>
                <w:sz w:val="16"/>
              </w:rPr>
              <w:t>Kuntillih</w:t>
            </w:r>
            <w:r>
              <w:rPr>
                <w:color w:val="1F5CA8"/>
                <w:sz w:val="14"/>
              </w:rPr>
              <w:t xml:space="preserve">  [GPT-5.6-sol high  GPT-5.6-sol xhigh]</w:t>
            </w:r>
          </w:p>
        </w:tc>
        <w:tc>
          <w:tcPr>
            <w:tcW w:type="dxa" w:w="2160"/>
          </w:tcPr>
          <w:p>
            <w:r/>
            <w:r>
              <w:rPr>
                <w:color w:val="888888"/>
                <w:sz w:val="14"/>
              </w:rPr>
              <w:t>… threatens Farajallah. One day at the ⟨…⟩ well Ṣāliḥ drew his dagger on …</w:t>
            </w:r>
          </w:p>
        </w:tc>
      </w:tr>
      <w:tr>
        <w:tc>
          <w:tcPr>
            <w:tcW w:type="dxa" w:w="2160"/>
          </w:tcPr>
          <w:p>
            <w:r/>
            <w:r>
              <w:rPr>
                <w:b/>
                <w:sz w:val="16"/>
              </w:rPr>
              <w:t>7</w:t>
            </w:r>
            <w:r>
              <w:rPr>
                <w:color w:val="888888"/>
                <w:sz w:val="12"/>
              </w:rPr>
              <w:br/>
              <w:t>diacritic</w:t>
            </w:r>
          </w:p>
        </w:tc>
        <w:tc>
          <w:tcPr>
            <w:tcW w:type="dxa" w:w="2160"/>
          </w:tcPr>
          <w:p>
            <w:r/>
            <w:r>
              <w:rPr>
                <w:b/>
                <w:color w:val="1E8A3C"/>
                <w:sz w:val="16"/>
              </w:rPr>
              <w:t>Raḍ̄wān</w:t>
            </w:r>
            <w:r>
              <w:rPr>
                <w:color w:val="1E8A3C"/>
                <w:sz w:val="12"/>
              </w:rPr>
              <w:t xml:space="preserve">  ◆ richest</w:t>
            </w:r>
            <w:r>
              <w:rPr>
                <w:color w:val="1F5CA8"/>
                <w:sz w:val="14"/>
              </w:rPr>
              <w:br/>
              <w:t>GPT-5.6-sol high  GPT-5.6-sol xhigh</w:t>
            </w:r>
          </w:p>
        </w:tc>
        <w:tc>
          <w:tcPr>
            <w:tcW w:type="dxa" w:w="2160"/>
          </w:tcPr>
          <w:p>
            <w:r/>
            <w:r>
              <w:rPr>
                <w:sz w:val="16"/>
              </w:rPr>
              <w:t>Raḍwān</w:t>
            </w:r>
            <w:r>
              <w:rPr>
                <w:color w:val="1F5CA8"/>
                <w:sz w:val="14"/>
              </w:rPr>
              <w:t xml:space="preserve">  [GPT-5.5 high]</w:t>
            </w:r>
          </w:p>
        </w:tc>
        <w:tc>
          <w:tcPr>
            <w:tcW w:type="dxa" w:w="2160"/>
          </w:tcPr>
          <w:p>
            <w:r/>
            <w:r>
              <w:rPr>
                <w:color w:val="888888"/>
                <w:sz w:val="14"/>
              </w:rPr>
              <w:t>… Farajallah. The case came before Ibn ⟨…⟩ and he had to pay 50 …</w:t>
            </w:r>
          </w:p>
        </w:tc>
      </w:tr>
      <w:tr>
        <w:tc>
          <w:tcPr>
            <w:tcW w:type="dxa" w:w="2160"/>
          </w:tcPr>
          <w:p>
            <w:r/>
            <w:r>
              <w:rPr>
                <w:b/>
                <w:sz w:val="16"/>
              </w:rPr>
              <w:t>8</w:t>
            </w:r>
            <w:r>
              <w:rPr>
                <w:color w:val="888888"/>
                <w:sz w:val="12"/>
              </w:rPr>
              <w:br/>
              <w:t>diacritic</w:t>
            </w:r>
          </w:p>
        </w:tc>
        <w:tc>
          <w:tcPr>
            <w:tcW w:type="dxa" w:w="2160"/>
          </w:tcPr>
          <w:p>
            <w:r/>
            <w:r>
              <w:rPr>
                <w:b/>
                <w:color w:val="1E8A3C"/>
                <w:sz w:val="16"/>
              </w:rPr>
              <w:t>ar-Rṃāg</w:t>
            </w:r>
            <w:r>
              <w:rPr>
                <w:color w:val="1E8A3C"/>
                <w:sz w:val="12"/>
              </w:rPr>
              <w:t xml:space="preserve">  ◆ richest</w:t>
            </w:r>
            <w:r>
              <w:rPr>
                <w:color w:val="1F5CA8"/>
                <w:sz w:val="14"/>
              </w:rPr>
              <w:br/>
              <w:t>GPT-5.6-sol high  GPT-5.6-sol xhigh</w:t>
            </w:r>
          </w:p>
        </w:tc>
        <w:tc>
          <w:tcPr>
            <w:tcW w:type="dxa" w:w="2160"/>
          </w:tcPr>
          <w:p>
            <w:r/>
            <w:r>
              <w:rPr>
                <w:sz w:val="16"/>
              </w:rPr>
              <w:t>ar-Rmāg</w:t>
            </w:r>
            <w:r>
              <w:rPr>
                <w:color w:val="1F5CA8"/>
                <w:sz w:val="14"/>
              </w:rPr>
              <w:t xml:space="preserve">  [GPT-5.5 high]</w:t>
            </w:r>
          </w:p>
        </w:tc>
        <w:tc>
          <w:tcPr>
            <w:tcW w:type="dxa" w:w="2160"/>
          </w:tcPr>
          <w:p>
            <w:r/>
            <w:r>
              <w:rPr>
                <w:color w:val="888888"/>
                <w:sz w:val="14"/>
              </w:rPr>
              <w:t>… quarter. Old Sālim went to Mḥi ⟨…⟩ to try to keep things under …</w:t>
            </w:r>
          </w:p>
        </w:tc>
      </w:tr>
    </w:tbl>
    <w:p>
      <w:pPr>
        <w:pStyle w:val="Heading2"/>
      </w:pPr>
      <w:r>
        <w:rPr>
          <w:color w:val="2C3E50"/>
        </w:rPr>
        <w:t>FN-0007 — 9 disagreement(s): 6 diacritic, 3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GPT-5.5 high  GPT-5.6-sol xhigh</w:t>
            </w:r>
          </w:p>
        </w:tc>
        <w:tc>
          <w:tcPr>
            <w:tcW w:type="dxa" w:w="2160"/>
          </w:tcPr>
          <w:p>
            <w:r/>
            <w:r>
              <w:rPr>
                <w:sz w:val="16"/>
              </w:rPr>
              <w:t>Gṣār</w:t>
            </w:r>
            <w:r>
              <w:rPr>
                <w:color w:val="1F5CA8"/>
                <w:sz w:val="14"/>
              </w:rPr>
              <w:t xml:space="preserve">  [GPT-5.6-sol high]</w:t>
            </w:r>
          </w:p>
        </w:tc>
        <w:tc>
          <w:tcPr>
            <w:tcW w:type="dxa" w:w="2160"/>
          </w:tcPr>
          <w:p>
            <w:r/>
            <w:r>
              <w:rPr>
                <w:color w:val="888888"/>
                <w:sz w:val="14"/>
              </w:rPr>
              <w:t>… ‘Tāygih fled to Thamad, where the ⟨…⟩ were, and old Sālim went up …</w:t>
            </w:r>
          </w:p>
        </w:tc>
      </w:tr>
      <w:tr>
        <w:tc>
          <w:tcPr>
            <w:tcW w:type="dxa" w:w="2160"/>
          </w:tcPr>
          <w:p>
            <w:r/>
            <w:r>
              <w:rPr>
                <w:b/>
                <w:sz w:val="16"/>
              </w:rPr>
              <w:t>2</w:t>
            </w:r>
            <w:r>
              <w:rPr>
                <w:color w:val="888888"/>
                <w:sz w:val="12"/>
              </w:rPr>
              <w:br/>
              <w:t>wording</w:t>
            </w:r>
          </w:p>
        </w:tc>
        <w:tc>
          <w:tcPr>
            <w:tcW w:type="dxa" w:w="2160"/>
          </w:tcPr>
          <w:p>
            <w:r/>
            <w:r>
              <w:rPr>
                <w:b/>
                <w:color w:val="1E8A3C"/>
                <w:sz w:val="16"/>
              </w:rPr>
              <w:t>we</w:t>
            </w:r>
            <w:r>
              <w:rPr>
                <w:color w:val="1E8A3C"/>
                <w:sz w:val="12"/>
              </w:rPr>
              <w:t xml:space="preserve">  ◆ richest</w:t>
            </w:r>
            <w:r>
              <w:rPr>
                <w:color w:val="1F5CA8"/>
                <w:sz w:val="14"/>
              </w:rPr>
              <w:br/>
              <w:t>GPT-5.5 high  GPT-5.6-sol high</w:t>
            </w:r>
          </w:p>
        </w:tc>
        <w:tc>
          <w:tcPr>
            <w:tcW w:type="dxa" w:w="2160"/>
          </w:tcPr>
          <w:p>
            <w:r/>
            <w:r>
              <w:rPr>
                <w:i/>
                <w:color w:val="C0392B"/>
                <w:sz w:val="16"/>
              </w:rPr>
              <w:t>(omitted)</w:t>
            </w:r>
            <w:r>
              <w:rPr>
                <w:color w:val="1F5CA8"/>
                <w:sz w:val="14"/>
              </w:rPr>
              <w:t xml:space="preserve">  [GPT-5.6-sol xhigh]</w:t>
            </w:r>
          </w:p>
        </w:tc>
        <w:tc>
          <w:tcPr>
            <w:tcW w:type="dxa" w:w="2160"/>
          </w:tcPr>
          <w:p>
            <w:r/>
            <w:r>
              <w:rPr>
                <w:color w:val="888888"/>
                <w:sz w:val="14"/>
              </w:rPr>
              <w:t>… we'd come to surrender ourselves if ⟨…⟩ were responsible?" Only Faraj was involved. …</w:t>
            </w:r>
          </w:p>
        </w:tc>
      </w:tr>
      <w:tr>
        <w:tc>
          <w:tcPr>
            <w:tcW w:type="dxa" w:w="2160"/>
          </w:tcPr>
          <w:p>
            <w:r/>
            <w:r>
              <w:rPr>
                <w:b/>
                <w:sz w:val="16"/>
              </w:rPr>
              <w:t>3</w:t>
            </w:r>
            <w:r>
              <w:rPr>
                <w:color w:val="888888"/>
                <w:sz w:val="12"/>
              </w:rPr>
              <w:br/>
              <w:t>diacritic</w:t>
            </w:r>
          </w:p>
        </w:tc>
        <w:tc>
          <w:tcPr>
            <w:tcW w:type="dxa" w:w="2160"/>
          </w:tcPr>
          <w:p>
            <w:r/>
            <w:r>
              <w:rPr>
                <w:b/>
                <w:color w:val="1E8A3C"/>
                <w:sz w:val="16"/>
              </w:rPr>
              <w:t>śēxs</w:t>
            </w:r>
            <w:r>
              <w:rPr>
                <w:color w:val="1E8A3C"/>
                <w:sz w:val="12"/>
              </w:rPr>
              <w:t xml:space="preserve">  ◆ richest</w:t>
            </w:r>
            <w:r>
              <w:rPr>
                <w:color w:val="1F5CA8"/>
                <w:sz w:val="14"/>
              </w:rPr>
              <w:br/>
              <w:t>GPT-5.6-sol high  GPT-5.6-sol xhigh</w:t>
            </w:r>
          </w:p>
        </w:tc>
        <w:tc>
          <w:tcPr>
            <w:tcW w:type="dxa" w:w="2160"/>
          </w:tcPr>
          <w:p>
            <w:r/>
            <w:r>
              <w:rPr>
                <w:sz w:val="16"/>
              </w:rPr>
              <w:t>śexs</w:t>
            </w:r>
            <w:r>
              <w:rPr>
                <w:color w:val="1F5CA8"/>
                <w:sz w:val="14"/>
              </w:rPr>
              <w:t xml:space="preserve">  [GPT-5.5 high]</w:t>
            </w:r>
          </w:p>
        </w:tc>
        <w:tc>
          <w:tcPr>
            <w:tcW w:type="dxa" w:w="2160"/>
          </w:tcPr>
          <w:p>
            <w:r/>
            <w:r>
              <w:rPr>
                <w:color w:val="888888"/>
                <w:sz w:val="14"/>
              </w:rPr>
              <w:t>… came to them with Salāmih). Various ⟨…⟩ - al-Gṣayyir, Ibin ‘Āmir, and others …</w:t>
            </w:r>
          </w:p>
        </w:tc>
      </w:tr>
      <w:tr>
        <w:tc>
          <w:tcPr>
            <w:tcW w:type="dxa" w:w="2160"/>
          </w:tcPr>
          <w:p>
            <w:r/>
            <w:r>
              <w:rPr>
                <w:b/>
                <w:sz w:val="16"/>
              </w:rPr>
              <w:t>4</w:t>
            </w:r>
            <w:r>
              <w:rPr>
                <w:color w:val="888888"/>
                <w:sz w:val="12"/>
              </w:rPr>
              <w:br/>
              <w:t>diacritic</w:t>
            </w:r>
          </w:p>
        </w:tc>
        <w:tc>
          <w:tcPr>
            <w:tcW w:type="dxa" w:w="2160"/>
          </w:tcPr>
          <w:p>
            <w:r/>
            <w:r>
              <w:rPr>
                <w:b/>
                <w:color w:val="1E8A3C"/>
                <w:sz w:val="16"/>
              </w:rPr>
              <w:t>śēxship.</w:t>
            </w:r>
            <w:r>
              <w:rPr>
                <w:color w:val="1E8A3C"/>
                <w:sz w:val="12"/>
              </w:rPr>
              <w:t xml:space="preserve">  ◆ richest</w:t>
            </w:r>
            <w:r>
              <w:rPr>
                <w:color w:val="1F5CA8"/>
                <w:sz w:val="14"/>
              </w:rPr>
              <w:br/>
              <w:t>GPT-5.6-sol high  GPT-5.6-sol xhigh</w:t>
            </w:r>
          </w:p>
        </w:tc>
        <w:tc>
          <w:tcPr>
            <w:tcW w:type="dxa" w:w="2160"/>
          </w:tcPr>
          <w:p>
            <w:r/>
            <w:r>
              <w:rPr>
                <w:sz w:val="16"/>
              </w:rPr>
              <w:t>śexship.</w:t>
            </w:r>
            <w:r>
              <w:rPr>
                <w:color w:val="1F5CA8"/>
                <w:sz w:val="14"/>
              </w:rPr>
              <w:t xml:space="preserve">  [GPT-5.5 high]</w:t>
            </w:r>
          </w:p>
        </w:tc>
        <w:tc>
          <w:tcPr>
            <w:tcW w:type="dxa" w:w="2160"/>
          </w:tcPr>
          <w:p>
            <w:r/>
            <w:r>
              <w:rPr>
                <w:color w:val="888888"/>
                <w:sz w:val="14"/>
              </w:rPr>
              <w:t>… guaranteed them, and theywere released. The ⟨…⟩ About four months before he died, …</w:t>
            </w:r>
          </w:p>
        </w:tc>
      </w:tr>
      <w:tr>
        <w:tc>
          <w:tcPr>
            <w:tcW w:type="dxa" w:w="2160"/>
          </w:tcPr>
          <w:p>
            <w:r/>
            <w:r>
              <w:rPr>
                <w:b/>
                <w:sz w:val="16"/>
              </w:rPr>
              <w:t>5</w:t>
            </w:r>
            <w:r>
              <w:rPr>
                <w:color w:val="888888"/>
                <w:sz w:val="12"/>
              </w:rPr>
              <w:br/>
              <w:t>wording</w:t>
            </w:r>
          </w:p>
        </w:tc>
        <w:tc>
          <w:tcPr>
            <w:tcW w:type="dxa" w:w="2160"/>
          </w:tcPr>
          <w:p>
            <w:r/>
            <w:r>
              <w:rPr>
                <w:b/>
                <w:sz w:val="16"/>
              </w:rPr>
              <w:t>for</w:t>
            </w:r>
            <w:r>
              <w:rPr>
                <w:color w:val="1F5CA8"/>
                <w:sz w:val="14"/>
              </w:rPr>
              <w:br/>
              <w:t>GPT-5.6-sol high  GPT-5.6-sol xhigh</w:t>
            </w:r>
          </w:p>
        </w:tc>
        <w:tc>
          <w:tcPr>
            <w:tcW w:type="dxa" w:w="2160"/>
          </w:tcPr>
          <w:p>
            <w:r/>
            <w:r>
              <w:rPr>
                <w:sz w:val="16"/>
              </w:rPr>
              <w:t>foar</w:t>
            </w:r>
            <w:r>
              <w:rPr>
                <w:color w:val="1F5CA8"/>
                <w:sz w:val="14"/>
              </w:rPr>
              <w:t xml:space="preserve">  [GPT-5.5 high]</w:t>
            </w:r>
          </w:p>
        </w:tc>
        <w:tc>
          <w:tcPr>
            <w:tcW w:type="dxa" w:w="2160"/>
          </w:tcPr>
          <w:p>
            <w:r/>
            <w:r>
              <w:rPr>
                <w:color w:val="888888"/>
                <w:sz w:val="14"/>
              </w:rPr>
              <w:t>… Sālim and Msallam were taken in ⟨…⟩ a couple of hours, Slimān and …</w:t>
            </w:r>
          </w:p>
        </w:tc>
      </w:tr>
      <w:tr>
        <w:tc>
          <w:tcPr>
            <w:tcW w:type="dxa" w:w="2160"/>
          </w:tcPr>
          <w:p>
            <w:r/>
            <w:r>
              <w:rPr>
                <w:b/>
                <w:sz w:val="16"/>
              </w:rPr>
              <w:t>6</w:t>
            </w:r>
            <w:r>
              <w:rPr>
                <w:color w:val="888888"/>
                <w:sz w:val="12"/>
              </w:rPr>
              <w:br/>
              <w:t>diacritic</w:t>
            </w:r>
          </w:p>
        </w:tc>
        <w:tc>
          <w:tcPr>
            <w:tcW w:type="dxa" w:w="2160"/>
          </w:tcPr>
          <w:p>
            <w:r/>
            <w:r>
              <w:rPr>
                <w:b/>
                <w:color w:val="1E8A3C"/>
                <w:sz w:val="16"/>
              </w:rPr>
              <w:t>śēxship,</w:t>
            </w:r>
            <w:r>
              <w:rPr>
                <w:color w:val="1E8A3C"/>
                <w:sz w:val="12"/>
              </w:rPr>
              <w:t xml:space="preserve">  ◆ richest</w:t>
            </w:r>
            <w:r>
              <w:rPr>
                <w:color w:val="1F5CA8"/>
                <w:sz w:val="14"/>
              </w:rPr>
              <w:br/>
              <w:t>GPT-5.6-sol high  GPT-5.6-sol xhigh</w:t>
            </w:r>
          </w:p>
        </w:tc>
        <w:tc>
          <w:tcPr>
            <w:tcW w:type="dxa" w:w="2160"/>
          </w:tcPr>
          <w:p>
            <w:r/>
            <w:r>
              <w:rPr>
                <w:sz w:val="16"/>
              </w:rPr>
              <w:t>śexship,</w:t>
            </w:r>
            <w:r>
              <w:rPr>
                <w:color w:val="1F5CA8"/>
                <w:sz w:val="14"/>
              </w:rPr>
              <w:t xml:space="preserve">  [GPT-5.5 high]</w:t>
            </w:r>
          </w:p>
        </w:tc>
        <w:tc>
          <w:tcPr>
            <w:tcW w:type="dxa" w:w="2160"/>
          </w:tcPr>
          <w:p>
            <w:r/>
            <w:r>
              <w:rPr>
                <w:color w:val="888888"/>
                <w:sz w:val="14"/>
              </w:rPr>
              <w:t>… longer. Slimān was deposed from the ⟨…⟩ and the Rumgān made ‘Iliy an-Nhāriy …</w:t>
            </w:r>
          </w:p>
        </w:tc>
      </w:tr>
      <w:tr>
        <w:tc>
          <w:tcPr>
            <w:tcW w:type="dxa" w:w="2160"/>
          </w:tcPr>
          <w:p>
            <w:r/>
            <w:r>
              <w:rPr>
                <w:b/>
                <w:sz w:val="16"/>
              </w:rPr>
              <w:t>7</w:t>
            </w:r>
            <w:r>
              <w:rPr>
                <w:color w:val="888888"/>
                <w:sz w:val="12"/>
              </w:rPr>
              <w:br/>
              <w:t>diacritic</w:t>
            </w:r>
          </w:p>
        </w:tc>
        <w:tc>
          <w:tcPr>
            <w:tcW w:type="dxa" w:w="2160"/>
          </w:tcPr>
          <w:p>
            <w:r/>
            <w:r>
              <w:rPr>
                <w:b/>
                <w:color w:val="1E8A3C"/>
                <w:sz w:val="16"/>
              </w:rPr>
              <w:t>śēx.</w:t>
            </w:r>
            <w:r>
              <w:rPr>
                <w:color w:val="1E8A3C"/>
                <w:sz w:val="12"/>
              </w:rPr>
              <w:t xml:space="preserve">  ◆ richest</w:t>
            </w:r>
            <w:r>
              <w:rPr>
                <w:color w:val="1F5CA8"/>
                <w:sz w:val="14"/>
              </w:rPr>
              <w:br/>
              <w:t>GPT-5.6-sol high  GPT-5.6-sol xhigh</w:t>
            </w:r>
          </w:p>
        </w:tc>
        <w:tc>
          <w:tcPr>
            <w:tcW w:type="dxa" w:w="2160"/>
          </w:tcPr>
          <w:p>
            <w:r/>
            <w:r>
              <w:rPr>
                <w:sz w:val="16"/>
              </w:rPr>
              <w:t>śex.</w:t>
            </w:r>
            <w:r>
              <w:rPr>
                <w:color w:val="1F5CA8"/>
                <w:sz w:val="14"/>
              </w:rPr>
              <w:t xml:space="preserve">  [GPT-5.5 high]</w:t>
            </w:r>
          </w:p>
        </w:tc>
        <w:tc>
          <w:tcPr>
            <w:tcW w:type="dxa" w:w="2160"/>
          </w:tcPr>
          <w:p>
            <w:r/>
            <w:r>
              <w:rPr>
                <w:color w:val="888888"/>
                <w:sz w:val="14"/>
              </w:rPr>
              <w:t>… and the Rumgān made ‘Iliy an-Nhāriy ⟨…⟩ They didn't make Mḥi śex since …</w:t>
            </w:r>
          </w:p>
        </w:tc>
      </w:tr>
      <w:tr>
        <w:tc>
          <w:tcPr>
            <w:tcW w:type="dxa" w:w="2160"/>
          </w:tcPr>
          <w:p>
            <w:r/>
            <w:r>
              <w:rPr>
                <w:b/>
                <w:sz w:val="16"/>
              </w:rPr>
              <w:t>8</w:t>
            </w:r>
            <w:r>
              <w:rPr>
                <w:color w:val="888888"/>
                <w:sz w:val="12"/>
              </w:rPr>
              <w:br/>
              <w:t>diacritic</w:t>
            </w:r>
          </w:p>
        </w:tc>
        <w:tc>
          <w:tcPr>
            <w:tcW w:type="dxa" w:w="2160"/>
          </w:tcPr>
          <w:p>
            <w:r/>
            <w:r>
              <w:rPr>
                <w:b/>
                <w:color w:val="1E8A3C"/>
                <w:sz w:val="16"/>
              </w:rPr>
              <w:t>śēx</w:t>
            </w:r>
            <w:r>
              <w:rPr>
                <w:color w:val="1E8A3C"/>
                <w:sz w:val="12"/>
              </w:rPr>
              <w:t xml:space="preserve">  ◆ richest</w:t>
            </w:r>
            <w:r>
              <w:rPr>
                <w:color w:val="1F5CA8"/>
                <w:sz w:val="14"/>
              </w:rPr>
              <w:br/>
              <w:t>GPT-5.6-sol high  GPT-5.6-sol xhigh</w:t>
            </w:r>
          </w:p>
        </w:tc>
        <w:tc>
          <w:tcPr>
            <w:tcW w:type="dxa" w:w="2160"/>
          </w:tcPr>
          <w:p>
            <w:r/>
            <w:r>
              <w:rPr>
                <w:sz w:val="16"/>
              </w:rPr>
              <w:t>śex</w:t>
            </w:r>
            <w:r>
              <w:rPr>
                <w:color w:val="1F5CA8"/>
                <w:sz w:val="14"/>
              </w:rPr>
              <w:t xml:space="preserve">  [GPT-5.5 high]</w:t>
            </w:r>
          </w:p>
        </w:tc>
        <w:tc>
          <w:tcPr>
            <w:tcW w:type="dxa" w:w="2160"/>
          </w:tcPr>
          <w:p>
            <w:r/>
            <w:r>
              <w:rPr>
                <w:color w:val="888888"/>
                <w:sz w:val="14"/>
              </w:rPr>
              <w:t>… an-Nhāriy śex. They didn't make Mḥi ⟨…⟩ since they knew that none of …</w:t>
            </w:r>
          </w:p>
        </w:tc>
      </w:tr>
      <w:tr>
        <w:tc>
          <w:tcPr>
            <w:tcW w:type="dxa" w:w="2160"/>
          </w:tcPr>
          <w:p>
            <w:r/>
            <w:r>
              <w:rPr>
                <w:b/>
                <w:sz w:val="16"/>
              </w:rPr>
              <w:t>9</w:t>
            </w:r>
            <w:r>
              <w:rPr>
                <w:color w:val="888888"/>
                <w:sz w:val="12"/>
              </w:rPr>
              <w:br/>
              <w:t>wording</w:t>
            </w:r>
          </w:p>
        </w:tc>
        <w:tc>
          <w:tcPr>
            <w:tcW w:type="dxa" w:w="2160"/>
          </w:tcPr>
          <w:p>
            <w:r/>
            <w:r>
              <w:rPr>
                <w:b/>
                <w:color w:val="1E8A3C"/>
                <w:sz w:val="16"/>
              </w:rPr>
              <w:t>‘Turbāniy,</w:t>
            </w:r>
            <w:r>
              <w:rPr>
                <w:color w:val="1E8A3C"/>
                <w:sz w:val="12"/>
              </w:rPr>
              <w:t xml:space="preserve">  ◆ richest</w:t>
            </w:r>
            <w:r>
              <w:rPr>
                <w:color w:val="1F5CA8"/>
                <w:sz w:val="14"/>
              </w:rPr>
              <w:br/>
              <w:t>GPT-5.6-sol high  GPT-5.6-sol xhigh</w:t>
            </w:r>
          </w:p>
        </w:tc>
        <w:tc>
          <w:tcPr>
            <w:tcW w:type="dxa" w:w="2160"/>
          </w:tcPr>
          <w:p>
            <w:r/>
            <w:r>
              <w:rPr>
                <w:sz w:val="16"/>
              </w:rPr>
              <w:t>Turbāniy,</w:t>
            </w:r>
            <w:r>
              <w:rPr>
                <w:color w:val="1F5CA8"/>
                <w:sz w:val="14"/>
              </w:rPr>
              <w:t xml:space="preserve">  [GPT-5.5 high]</w:t>
            </w:r>
          </w:p>
        </w:tc>
        <w:tc>
          <w:tcPr>
            <w:tcW w:type="dxa" w:w="2160"/>
          </w:tcPr>
          <w:p>
            <w:r/>
            <w:r>
              <w:rPr>
                <w:color w:val="888888"/>
                <w:sz w:val="14"/>
              </w:rPr>
              <w:t>… to time, e.g. Faṛṛāj ‘Id the ⟨…⟩ Wdayyān, Sālim Sallām, and Ibin Aḥamad, …</w:t>
            </w:r>
          </w:p>
        </w:tc>
      </w:tr>
    </w:tbl>
    <w:p>
      <w:pPr>
        <w:pStyle w:val="Heading2"/>
      </w:pPr>
      <w:r>
        <w:rPr>
          <w:color w:val="2C3E50"/>
        </w:rPr>
        <w:t>FN-0008 — 30 disagreement(s): 14 diacritic, 16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wording</w:t>
            </w:r>
          </w:p>
        </w:tc>
        <w:tc>
          <w:tcPr>
            <w:tcW w:type="dxa" w:w="2160"/>
          </w:tcPr>
          <w:p>
            <w:r/>
            <w:r>
              <w:rPr>
                <w:b/>
                <w:sz w:val="16"/>
              </w:rPr>
              <w:t>Masāmḥih</w:t>
            </w:r>
            <w:r>
              <w:rPr>
                <w:color w:val="1F5CA8"/>
                <w:sz w:val="14"/>
              </w:rPr>
              <w:br/>
              <w:t>GPT-5.5 high  GPT-5.6-sol xhigh</w:t>
            </w:r>
          </w:p>
        </w:tc>
        <w:tc>
          <w:tcPr>
            <w:tcW w:type="dxa" w:w="2160"/>
          </w:tcPr>
          <w:p>
            <w:r/>
            <w:r>
              <w:rPr>
                <w:sz w:val="16"/>
              </w:rPr>
              <w:t>Masāmiḥ</w:t>
            </w:r>
            <w:r>
              <w:rPr>
                <w:color w:val="1F5CA8"/>
                <w:sz w:val="14"/>
              </w:rPr>
              <w:t xml:space="preserve">  [GPT-5.6-sol high]</w:t>
            </w:r>
          </w:p>
        </w:tc>
        <w:tc>
          <w:tcPr>
            <w:tcW w:type="dxa" w:w="2160"/>
          </w:tcPr>
          <w:p>
            <w:r/>
            <w:r>
              <w:rPr>
                <w:color w:val="888888"/>
                <w:sz w:val="14"/>
              </w:rPr>
              <w:t>… Field notes 8 ⟨…⟩ vs. Nṣērāt re badal. From SH, …</w:t>
            </w:r>
          </w:p>
        </w:tc>
      </w:tr>
      <w:tr>
        <w:tc>
          <w:tcPr>
            <w:tcW w:type="dxa" w:w="2160"/>
          </w:tcPr>
          <w:p>
            <w:r/>
            <w:r>
              <w:rPr>
                <w:b/>
                <w:sz w:val="16"/>
              </w:rPr>
              <w:t>2</w:t>
            </w:r>
            <w:r>
              <w:rPr>
                <w:color w:val="888888"/>
                <w:sz w:val="12"/>
              </w:rPr>
              <w:br/>
              <w:t>wording</w:t>
            </w:r>
          </w:p>
        </w:tc>
        <w:tc>
          <w:tcPr>
            <w:tcW w:type="dxa" w:w="2160"/>
          </w:tcPr>
          <w:p>
            <w:r/>
            <w:r>
              <w:rPr>
                <w:b/>
                <w:color w:val="1E8A3C"/>
                <w:sz w:val="16"/>
              </w:rPr>
              <w:t>Rayya’</w:t>
            </w:r>
            <w:r>
              <w:rPr>
                <w:color w:val="1E8A3C"/>
                <w:sz w:val="12"/>
              </w:rPr>
              <w:t xml:space="preserve">  ◆ richest</w:t>
            </w:r>
            <w:r>
              <w:rPr>
                <w:color w:val="1F5CA8"/>
                <w:sz w:val="14"/>
              </w:rPr>
              <w:br/>
              <w:t>GPT-5.6-sol high</w:t>
            </w:r>
          </w:p>
        </w:tc>
        <w:tc>
          <w:tcPr>
            <w:tcW w:type="dxa" w:w="2160"/>
          </w:tcPr>
          <w:p>
            <w:r/>
            <w:r>
              <w:rPr>
                <w:sz w:val="16"/>
              </w:rPr>
              <w:t>Rayya'</w:t>
            </w:r>
            <w:r>
              <w:rPr>
                <w:color w:val="1F5CA8"/>
                <w:sz w:val="14"/>
              </w:rPr>
              <w:t xml:space="preserve">  [GPT-5.5 high  GPT-5.6-sol xhigh]</w:t>
            </w:r>
          </w:p>
        </w:tc>
        <w:tc>
          <w:tcPr>
            <w:tcW w:type="dxa" w:w="2160"/>
          </w:tcPr>
          <w:p>
            <w:r/>
            <w:r>
              <w:rPr>
                <w:color w:val="888888"/>
                <w:sz w:val="14"/>
              </w:rPr>
              <w:t>… ‘Iliyān Ibin Mismiḥ has two daughters: ⟨…⟩ (sic) and the younger one, ‘Idih. …</w:t>
            </w:r>
          </w:p>
        </w:tc>
      </w:tr>
      <w:tr>
        <w:tc>
          <w:tcPr>
            <w:tcW w:type="dxa" w:w="2160"/>
          </w:tcPr>
          <w:p>
            <w:r/>
            <w:r>
              <w:rPr>
                <w:b/>
                <w:sz w:val="16"/>
              </w:rPr>
              <w:t>3</w:t>
            </w:r>
            <w:r>
              <w:rPr>
                <w:color w:val="888888"/>
                <w:sz w:val="12"/>
              </w:rPr>
              <w:br/>
              <w:t>wording</w:t>
            </w:r>
          </w:p>
        </w:tc>
        <w:tc>
          <w:tcPr>
            <w:tcW w:type="dxa" w:w="2160"/>
          </w:tcPr>
          <w:p>
            <w:r/>
            <w:r>
              <w:rPr>
                <w:b/>
                <w:sz w:val="16"/>
              </w:rPr>
              <w:t>one,</w:t>
            </w:r>
            <w:r>
              <w:rPr>
                <w:color w:val="1F5CA8"/>
                <w:sz w:val="14"/>
              </w:rPr>
              <w:br/>
              <w:t>GPT-5.5 high  GPT-5.6-sol high</w:t>
            </w:r>
          </w:p>
        </w:tc>
        <w:tc>
          <w:tcPr>
            <w:tcW w:type="dxa" w:w="2160"/>
          </w:tcPr>
          <w:p>
            <w:r/>
            <w:r>
              <w:rPr>
                <w:sz w:val="16"/>
              </w:rPr>
              <w:t>one.</w:t>
            </w:r>
            <w:r>
              <w:rPr>
                <w:color w:val="1F5CA8"/>
                <w:sz w:val="14"/>
              </w:rPr>
              <w:t xml:space="preserve">  [GPT-5.6-sol xhigh]</w:t>
            </w:r>
          </w:p>
        </w:tc>
        <w:tc>
          <w:tcPr>
            <w:tcW w:type="dxa" w:w="2160"/>
          </w:tcPr>
          <w:p>
            <w:r/>
            <w:r>
              <w:rPr>
                <w:color w:val="888888"/>
                <w:sz w:val="14"/>
              </w:rPr>
              <w:t>… daughters: Rayya' (sic) and the younger ⟨…⟩ ‘Idih. Originally ‘Iliyān proposed exchanging ‘Idih …</w:t>
            </w:r>
          </w:p>
        </w:tc>
      </w:tr>
      <w:tr>
        <w:tc>
          <w:tcPr>
            <w:tcW w:type="dxa" w:w="2160"/>
          </w:tcPr>
          <w:p>
            <w:r/>
            <w:r>
              <w:rPr>
                <w:b/>
                <w:sz w:val="16"/>
              </w:rPr>
              <w:t>4</w:t>
            </w:r>
            <w:r>
              <w:rPr>
                <w:color w:val="888888"/>
                <w:sz w:val="12"/>
              </w:rPr>
              <w:br/>
              <w:t>diacritic</w:t>
            </w:r>
          </w:p>
        </w:tc>
        <w:tc>
          <w:tcPr>
            <w:tcW w:type="dxa" w:w="2160"/>
          </w:tcPr>
          <w:p>
            <w:r/>
            <w:r>
              <w:rPr>
                <w:b/>
                <w:color w:val="1E8A3C"/>
                <w:sz w:val="16"/>
              </w:rPr>
              <w:t>‘Ālyih</w:t>
            </w:r>
            <w:r>
              <w:rPr>
                <w:color w:val="1E8A3C"/>
                <w:sz w:val="12"/>
              </w:rPr>
              <w:t xml:space="preserve">  ◆ richest</w:t>
            </w:r>
            <w:r>
              <w:rPr>
                <w:color w:val="1F5CA8"/>
                <w:sz w:val="14"/>
              </w:rPr>
              <w:br/>
              <w:t>GPT-5.6-sol high</w:t>
            </w:r>
          </w:p>
        </w:tc>
        <w:tc>
          <w:tcPr>
            <w:tcW w:type="dxa" w:w="2160"/>
          </w:tcPr>
          <w:p>
            <w:r/>
            <w:r>
              <w:rPr>
                <w:sz w:val="16"/>
              </w:rPr>
              <w:t>‘Alyih</w:t>
            </w:r>
            <w:r>
              <w:rPr>
                <w:color w:val="1F5CA8"/>
                <w:sz w:val="14"/>
              </w:rPr>
              <w:t xml:space="preserve">  [GPT-5.5 high  GPT-5.6-sol xhigh]</w:t>
            </w:r>
          </w:p>
        </w:tc>
        <w:tc>
          <w:tcPr>
            <w:tcW w:type="dxa" w:w="2160"/>
          </w:tcPr>
          <w:p>
            <w:r/>
            <w:r>
              <w:rPr>
                <w:color w:val="888888"/>
                <w:sz w:val="14"/>
              </w:rPr>
              <w:t>… Originally ‘Iliyān proposed exchanging ‘Idih for ⟨…⟩ (sic), but the Gṣār demanded Rayya'. …</w:t>
            </w:r>
          </w:p>
        </w:tc>
      </w:tr>
      <w:tr>
        <w:tc>
          <w:tcPr>
            <w:tcW w:type="dxa" w:w="2160"/>
          </w:tcPr>
          <w:p>
            <w:r/>
            <w:r>
              <w:rPr>
                <w:b/>
                <w:sz w:val="16"/>
              </w:rPr>
              <w:t>5</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GPT-5.6-sol high  GPT-5.6-sol xhigh</w:t>
            </w:r>
          </w:p>
        </w:tc>
        <w:tc>
          <w:tcPr>
            <w:tcW w:type="dxa" w:w="2160"/>
          </w:tcPr>
          <w:p>
            <w:r/>
            <w:r>
              <w:rPr>
                <w:sz w:val="16"/>
              </w:rPr>
              <w:t>Gṣār</w:t>
            </w:r>
            <w:r>
              <w:rPr>
                <w:color w:val="1F5CA8"/>
                <w:sz w:val="14"/>
              </w:rPr>
              <w:t xml:space="preserve">  [GPT-5.5 high]</w:t>
            </w:r>
          </w:p>
        </w:tc>
        <w:tc>
          <w:tcPr>
            <w:tcW w:type="dxa" w:w="2160"/>
          </w:tcPr>
          <w:p>
            <w:r/>
            <w:r>
              <w:rPr>
                <w:color w:val="888888"/>
                <w:sz w:val="14"/>
              </w:rPr>
              <w:t>… ‘Idih for ‘Alyih (sic), but the ⟨…⟩ demanded Rayya'. ‘Iliyān explained that she …</w:t>
            </w:r>
          </w:p>
        </w:tc>
      </w:tr>
      <w:tr>
        <w:tc>
          <w:tcPr>
            <w:tcW w:type="dxa" w:w="2160"/>
          </w:tcPr>
          <w:p>
            <w:r/>
            <w:r>
              <w:rPr>
                <w:b/>
                <w:sz w:val="16"/>
              </w:rPr>
              <w:t>6</w:t>
            </w:r>
            <w:r>
              <w:rPr>
                <w:color w:val="888888"/>
                <w:sz w:val="12"/>
              </w:rPr>
              <w:br/>
              <w:t>wording</w:t>
            </w:r>
          </w:p>
        </w:tc>
        <w:tc>
          <w:tcPr>
            <w:tcW w:type="dxa" w:w="2160"/>
          </w:tcPr>
          <w:p>
            <w:r/>
            <w:r>
              <w:rPr>
                <w:b/>
                <w:color w:val="1E8A3C"/>
                <w:sz w:val="16"/>
              </w:rPr>
              <w:t>Rayya’.</w:t>
            </w:r>
            <w:r>
              <w:rPr>
                <w:color w:val="1E8A3C"/>
                <w:sz w:val="12"/>
              </w:rPr>
              <w:t xml:space="preserve">  ◆ richest</w:t>
            </w:r>
            <w:r>
              <w:rPr>
                <w:color w:val="1F5CA8"/>
                <w:sz w:val="14"/>
              </w:rPr>
              <w:br/>
              <w:t>GPT-5.6-sol high</w:t>
            </w:r>
          </w:p>
        </w:tc>
        <w:tc>
          <w:tcPr>
            <w:tcW w:type="dxa" w:w="2160"/>
          </w:tcPr>
          <w:p>
            <w:r/>
            <w:r>
              <w:rPr>
                <w:sz w:val="16"/>
              </w:rPr>
              <w:t>Rayya'.</w:t>
            </w:r>
            <w:r>
              <w:rPr>
                <w:color w:val="1F5CA8"/>
                <w:sz w:val="14"/>
              </w:rPr>
              <w:t xml:space="preserve">  [GPT-5.5 high  GPT-5.6-sol xhigh]</w:t>
            </w:r>
          </w:p>
        </w:tc>
        <w:tc>
          <w:tcPr>
            <w:tcW w:type="dxa" w:w="2160"/>
          </w:tcPr>
          <w:p>
            <w:r/>
            <w:r>
              <w:rPr>
                <w:color w:val="888888"/>
                <w:sz w:val="14"/>
              </w:rPr>
              <w:t>… ‘Alyih (sic), but the Gṣār demanded ⟨…⟩ ‘Iliyān explained that she was destined …</w:t>
            </w:r>
          </w:p>
        </w:tc>
      </w:tr>
      <w:tr>
        <w:tc>
          <w:tcPr>
            <w:tcW w:type="dxa" w:w="2160"/>
          </w:tcPr>
          <w:p>
            <w:r/>
            <w:r>
              <w:rPr>
                <w:b/>
                <w:sz w:val="16"/>
              </w:rPr>
              <w:t>7</w:t>
            </w:r>
            <w:r>
              <w:rPr>
                <w:color w:val="888888"/>
                <w:sz w:val="12"/>
              </w:rPr>
              <w:br/>
              <w:t>wording</w:t>
            </w:r>
          </w:p>
        </w:tc>
        <w:tc>
          <w:tcPr>
            <w:tcW w:type="dxa" w:w="2160"/>
          </w:tcPr>
          <w:p>
            <w:r/>
            <w:r>
              <w:rPr>
                <w:b/>
                <w:sz w:val="16"/>
              </w:rPr>
              <w:t>bride</w:t>
            </w:r>
            <w:r>
              <w:rPr>
                <w:color w:val="1F5CA8"/>
                <w:sz w:val="14"/>
              </w:rPr>
              <w:br/>
              <w:t>GPT-5.5 high  GPT-5.6-sol xhigh</w:t>
            </w:r>
          </w:p>
        </w:tc>
        <w:tc>
          <w:tcPr>
            <w:tcW w:type="dxa" w:w="2160"/>
          </w:tcPr>
          <w:p>
            <w:r/>
            <w:r>
              <w:rPr>
                <w:sz w:val="16"/>
              </w:rPr>
              <w:t>brid</w:t>
            </w:r>
            <w:r>
              <w:rPr>
                <w:color w:val="1F5CA8"/>
                <w:sz w:val="14"/>
              </w:rPr>
              <w:t xml:space="preserve">  [GPT-5.6-sol high]</w:t>
            </w:r>
          </w:p>
        </w:tc>
        <w:tc>
          <w:tcPr>
            <w:tcW w:type="dxa" w:w="2160"/>
          </w:tcPr>
          <w:p>
            <w:r/>
            <w:r>
              <w:rPr>
                <w:color w:val="888888"/>
                <w:sz w:val="14"/>
              </w:rPr>
              <w:t>… destined to be exchanged for a ⟨…⟩ for her brother Slimān,' but in …</w:t>
            </w:r>
          </w:p>
        </w:tc>
      </w:tr>
      <w:tr>
        <w:tc>
          <w:tcPr>
            <w:tcW w:type="dxa" w:w="2160"/>
          </w:tcPr>
          <w:p>
            <w:r/>
            <w:r>
              <w:rPr>
                <w:b/>
                <w:sz w:val="16"/>
              </w:rPr>
              <w:t>8</w:t>
            </w:r>
            <w:r>
              <w:rPr>
                <w:color w:val="888888"/>
                <w:sz w:val="12"/>
              </w:rPr>
              <w:br/>
              <w:t>wording</w:t>
            </w:r>
          </w:p>
        </w:tc>
        <w:tc>
          <w:tcPr>
            <w:tcW w:type="dxa" w:w="2160"/>
          </w:tcPr>
          <w:p>
            <w:r/>
            <w:r>
              <w:rPr>
                <w:b/>
                <w:sz w:val="16"/>
              </w:rPr>
              <w:t>Slimān,</w:t>
            </w:r>
            <w:r>
              <w:rPr>
                <w:color w:val="1F5CA8"/>
                <w:sz w:val="14"/>
              </w:rPr>
              <w:br/>
              <w:t>GPT-5.6-sol high  GPT-5.6-sol xhigh</w:t>
            </w:r>
          </w:p>
        </w:tc>
        <w:tc>
          <w:tcPr>
            <w:tcW w:type="dxa" w:w="2160"/>
          </w:tcPr>
          <w:p>
            <w:r/>
            <w:r>
              <w:rPr>
                <w:sz w:val="16"/>
              </w:rPr>
              <w:t>Slimān,'</w:t>
            </w:r>
            <w:r>
              <w:rPr>
                <w:color w:val="1F5CA8"/>
                <w:sz w:val="14"/>
              </w:rPr>
              <w:t xml:space="preserve">  [GPT-5.5 high]</w:t>
            </w:r>
          </w:p>
        </w:tc>
        <w:tc>
          <w:tcPr>
            <w:tcW w:type="dxa" w:w="2160"/>
          </w:tcPr>
          <w:p>
            <w:r/>
            <w:r>
              <w:rPr>
                <w:color w:val="888888"/>
                <w:sz w:val="14"/>
              </w:rPr>
              <w:t>… for a bride for her brother ⟨…⟩ but in the end he agreed: …</w:t>
            </w:r>
          </w:p>
        </w:tc>
      </w:tr>
      <w:tr>
        <w:tc>
          <w:tcPr>
            <w:tcW w:type="dxa" w:w="2160"/>
          </w:tcPr>
          <w:p>
            <w:r/>
            <w:r>
              <w:rPr>
                <w:b/>
                <w:sz w:val="16"/>
              </w:rPr>
              <w:t>9</w:t>
            </w:r>
            <w:r>
              <w:rPr>
                <w:color w:val="888888"/>
                <w:sz w:val="12"/>
              </w:rPr>
              <w:br/>
              <w:t>diacritic</w:t>
            </w:r>
          </w:p>
        </w:tc>
        <w:tc>
          <w:tcPr>
            <w:tcW w:type="dxa" w:w="2160"/>
          </w:tcPr>
          <w:p>
            <w:r/>
            <w:r>
              <w:rPr>
                <w:b/>
                <w:color w:val="1E8A3C"/>
                <w:sz w:val="16"/>
              </w:rPr>
              <w:t>(Nṣ)</w:t>
            </w:r>
            <w:r>
              <w:rPr>
                <w:color w:val="1E8A3C"/>
                <w:sz w:val="12"/>
              </w:rPr>
              <w:t xml:space="preserve">  ◆ richest</w:t>
            </w:r>
            <w:r>
              <w:rPr>
                <w:color w:val="1F5CA8"/>
                <w:sz w:val="14"/>
              </w:rPr>
              <w:br/>
              <w:t>GPT-5.6-sol high</w:t>
            </w:r>
          </w:p>
        </w:tc>
        <w:tc>
          <w:tcPr>
            <w:tcW w:type="dxa" w:w="2160"/>
          </w:tcPr>
          <w:p>
            <w:r/>
            <w:r>
              <w:rPr>
                <w:sz w:val="16"/>
              </w:rPr>
              <w:t>(Ns)</w:t>
            </w:r>
            <w:r>
              <w:rPr>
                <w:color w:val="1F5CA8"/>
                <w:sz w:val="14"/>
              </w:rPr>
              <w:t xml:space="preserve">  [GPT-5.5 high  GPT-5.6-sol xhigh]</w:t>
            </w:r>
          </w:p>
        </w:tc>
        <w:tc>
          <w:tcPr>
            <w:tcW w:type="dxa" w:w="2160"/>
          </w:tcPr>
          <w:p>
            <w:r/>
            <w:r>
              <w:rPr>
                <w:color w:val="888888"/>
                <w:sz w:val="14"/>
              </w:rPr>
              <w:t>… twice removed by SH) Sālim ‘Id ⟨…⟩ proposed to young Slimān ‘Iliyān that …</w:t>
            </w:r>
          </w:p>
        </w:tc>
      </w:tr>
      <w:tr>
        <w:tc>
          <w:tcPr>
            <w:tcW w:type="dxa" w:w="2160"/>
          </w:tcPr>
          <w:p>
            <w:r/>
            <w:r>
              <w:rPr>
                <w:b/>
                <w:sz w:val="16"/>
              </w:rPr>
              <w:t>10</w:t>
            </w:r>
            <w:r>
              <w:rPr>
                <w:color w:val="888888"/>
                <w:sz w:val="12"/>
              </w:rPr>
              <w:br/>
              <w:t>wording</w:t>
            </w:r>
          </w:p>
        </w:tc>
        <w:tc>
          <w:tcPr>
            <w:tcW w:type="dxa" w:w="2160"/>
          </w:tcPr>
          <w:p>
            <w:r/>
            <w:r>
              <w:rPr>
                <w:b/>
                <w:sz w:val="16"/>
              </w:rPr>
              <w:t>"beat"</w:t>
            </w:r>
            <w:r>
              <w:rPr>
                <w:color w:val="1F5CA8"/>
                <w:sz w:val="14"/>
              </w:rPr>
              <w:br/>
              <w:t>GPT-5.5 high  GPT-5.6-sol xhigh</w:t>
            </w:r>
          </w:p>
        </w:tc>
        <w:tc>
          <w:tcPr>
            <w:tcW w:type="dxa" w:w="2160"/>
          </w:tcPr>
          <w:p>
            <w:r/>
            <w:r>
              <w:rPr>
                <w:sz w:val="16"/>
              </w:rPr>
              <w:t>""</w:t>
            </w:r>
            <w:r>
              <w:rPr>
                <w:color w:val="1F5CA8"/>
                <w:sz w:val="14"/>
              </w:rPr>
              <w:t xml:space="preserve">  [GPT-5.6-sol high]</w:t>
            </w:r>
          </w:p>
        </w:tc>
        <w:tc>
          <w:tcPr>
            <w:tcW w:type="dxa" w:w="2160"/>
          </w:tcPr>
          <w:p>
            <w:r/>
            <w:r>
              <w:rPr>
                <w:color w:val="888888"/>
                <w:sz w:val="14"/>
              </w:rPr>
              <w:t>… to young Slimān ‘Iliyān that he ⟨…⟩ young ‘Id Farrāj. Sālim ‘Id said …</w:t>
            </w:r>
          </w:p>
        </w:tc>
      </w:tr>
      <w:tr>
        <w:tc>
          <w:tcPr>
            <w:tcW w:type="dxa" w:w="2160"/>
          </w:tcPr>
          <w:p>
            <w:r/>
            <w:r>
              <w:rPr>
                <w:b/>
                <w:sz w:val="16"/>
              </w:rPr>
              <w:t>11</w:t>
            </w:r>
            <w:r>
              <w:rPr>
                <w:color w:val="888888"/>
                <w:sz w:val="12"/>
              </w:rPr>
              <w:br/>
              <w:t>diacritic</w:t>
            </w:r>
          </w:p>
        </w:tc>
        <w:tc>
          <w:tcPr>
            <w:tcW w:type="dxa" w:w="2160"/>
          </w:tcPr>
          <w:p>
            <w:r/>
            <w:r>
              <w:rPr>
                <w:b/>
                <w:color w:val="1E8A3C"/>
                <w:sz w:val="16"/>
              </w:rPr>
              <w:t>Faṛṛāj.</w:t>
            </w:r>
            <w:r>
              <w:rPr>
                <w:color w:val="1E8A3C"/>
                <w:sz w:val="12"/>
              </w:rPr>
              <w:t xml:space="preserve">  ◆ richest</w:t>
            </w:r>
            <w:r>
              <w:rPr>
                <w:color w:val="1F5CA8"/>
                <w:sz w:val="14"/>
              </w:rPr>
              <w:br/>
              <w:t>GPT-5.6-sol high  GPT-5.6-sol xhigh</w:t>
            </w:r>
          </w:p>
        </w:tc>
        <w:tc>
          <w:tcPr>
            <w:tcW w:type="dxa" w:w="2160"/>
          </w:tcPr>
          <w:p>
            <w:r/>
            <w:r>
              <w:rPr>
                <w:sz w:val="16"/>
              </w:rPr>
              <w:t>Farrāj.</w:t>
            </w:r>
            <w:r>
              <w:rPr>
                <w:color w:val="1F5CA8"/>
                <w:sz w:val="14"/>
              </w:rPr>
              <w:t xml:space="preserve">  [GPT-5.5 high]</w:t>
            </w:r>
          </w:p>
        </w:tc>
        <w:tc>
          <w:tcPr>
            <w:tcW w:type="dxa" w:w="2160"/>
          </w:tcPr>
          <w:p>
            <w:r/>
            <w:r>
              <w:rPr>
                <w:color w:val="888888"/>
                <w:sz w:val="14"/>
              </w:rPr>
              <w:t>… ‘Iliyān that he "beat" young ‘Id ⟨…⟩ Sālim ‘Id said he'd pay IL …</w:t>
            </w:r>
          </w:p>
        </w:tc>
      </w:tr>
      <w:tr>
        <w:tc>
          <w:tcPr>
            <w:tcW w:type="dxa" w:w="2160"/>
          </w:tcPr>
          <w:p>
            <w:r/>
            <w:r>
              <w:rPr>
                <w:b/>
                <w:sz w:val="16"/>
              </w:rPr>
              <w:t>12</w:t>
            </w:r>
            <w:r>
              <w:rPr>
                <w:color w:val="888888"/>
                <w:sz w:val="12"/>
              </w:rPr>
              <w:br/>
              <w:t>wording</w:t>
            </w:r>
          </w:p>
        </w:tc>
        <w:tc>
          <w:tcPr>
            <w:tcW w:type="dxa" w:w="2160"/>
          </w:tcPr>
          <w:p>
            <w:r/>
            <w:r>
              <w:rPr>
                <w:b/>
                <w:color w:val="1E8A3C"/>
                <w:sz w:val="16"/>
              </w:rPr>
              <w:t>Rayya’</w:t>
            </w:r>
            <w:r>
              <w:rPr>
                <w:color w:val="1E8A3C"/>
                <w:sz w:val="12"/>
              </w:rPr>
              <w:t xml:space="preserve">  ◆ richest</w:t>
            </w:r>
            <w:r>
              <w:rPr>
                <w:color w:val="1F5CA8"/>
                <w:sz w:val="14"/>
              </w:rPr>
              <w:br/>
              <w:t>GPT-5.6-sol high</w:t>
            </w:r>
          </w:p>
        </w:tc>
        <w:tc>
          <w:tcPr>
            <w:tcW w:type="dxa" w:w="2160"/>
          </w:tcPr>
          <w:p>
            <w:r/>
            <w:r>
              <w:rPr>
                <w:sz w:val="16"/>
              </w:rPr>
              <w:t>Rayya'</w:t>
            </w:r>
            <w:r>
              <w:rPr>
                <w:color w:val="1F5CA8"/>
                <w:sz w:val="14"/>
              </w:rPr>
              <w:t xml:space="preserve">  [GPT-5.5 high  GPT-5.6-sol xhigh]</w:t>
            </w:r>
          </w:p>
        </w:tc>
        <w:tc>
          <w:tcPr>
            <w:tcW w:type="dxa" w:w="2160"/>
          </w:tcPr>
          <w:p>
            <w:r/>
            <w:r>
              <w:rPr>
                <w:color w:val="888888"/>
                <w:sz w:val="14"/>
              </w:rPr>
              <w:t>… also said to have proposed that ⟨…⟩ take a and kill ‘Id, or …</w:t>
            </w:r>
          </w:p>
        </w:tc>
      </w:tr>
      <w:tr>
        <w:tc>
          <w:tcPr>
            <w:tcW w:type="dxa" w:w="2160"/>
          </w:tcPr>
          <w:p>
            <w:r/>
            <w:r>
              <w:rPr>
                <w:b/>
                <w:sz w:val="16"/>
              </w:rPr>
              <w:t>13</w:t>
            </w:r>
            <w:r>
              <w:rPr>
                <w:color w:val="888888"/>
                <w:sz w:val="12"/>
              </w:rPr>
              <w:br/>
              <w:t>wording</w:t>
            </w:r>
          </w:p>
        </w:tc>
        <w:tc>
          <w:tcPr>
            <w:tcW w:type="dxa" w:w="2160"/>
          </w:tcPr>
          <w:p>
            <w:r/>
            <w:r>
              <w:rPr>
                <w:b/>
                <w:sz w:val="16"/>
              </w:rPr>
              <w:t>and</w:t>
            </w:r>
            <w:r>
              <w:rPr>
                <w:color w:val="1F5CA8"/>
                <w:sz w:val="14"/>
              </w:rPr>
              <w:br/>
              <w:t>GPT-5.5 high  GPT-5.6-sol xhigh</w:t>
            </w:r>
          </w:p>
        </w:tc>
        <w:tc>
          <w:tcPr>
            <w:tcW w:type="dxa" w:w="2160"/>
          </w:tcPr>
          <w:p>
            <w:r/>
            <w:r>
              <w:rPr>
                <w:sz w:val="16"/>
              </w:rPr>
              <w:t>"" and</w:t>
            </w:r>
            <w:r>
              <w:rPr>
                <w:color w:val="1F5CA8"/>
                <w:sz w:val="14"/>
              </w:rPr>
              <w:t xml:space="preserve">  [GPT-5.6-sol high]</w:t>
            </w:r>
          </w:p>
        </w:tc>
        <w:tc>
          <w:tcPr>
            <w:tcW w:type="dxa" w:w="2160"/>
          </w:tcPr>
          <w:p>
            <w:r/>
            <w:r>
              <w:rPr>
                <w:color w:val="888888"/>
                <w:sz w:val="14"/>
              </w:rPr>
              <w:t>… have proposed that Rayya' take a ⟨…⟩ kill ‘Id, or alternatively poison him, …</w:t>
            </w:r>
          </w:p>
        </w:tc>
      </w:tr>
      <w:tr>
        <w:tc>
          <w:tcPr>
            <w:tcW w:type="dxa" w:w="2160"/>
          </w:tcPr>
          <w:p>
            <w:r/>
            <w:r>
              <w:rPr>
                <w:b/>
                <w:sz w:val="16"/>
              </w:rPr>
              <w:t>14</w:t>
            </w:r>
            <w:r>
              <w:rPr>
                <w:color w:val="888888"/>
                <w:sz w:val="12"/>
              </w:rPr>
              <w:br/>
              <w:t>diacritic</w:t>
            </w:r>
          </w:p>
        </w:tc>
        <w:tc>
          <w:tcPr>
            <w:tcW w:type="dxa" w:w="2160"/>
          </w:tcPr>
          <w:p>
            <w:r/>
            <w:r>
              <w:rPr>
                <w:b/>
                <w:color w:val="1E8A3C"/>
                <w:sz w:val="16"/>
              </w:rPr>
              <w:t>Nṣ</w:t>
            </w:r>
            <w:r>
              <w:rPr>
                <w:color w:val="1E8A3C"/>
                <w:sz w:val="12"/>
              </w:rPr>
              <w:t xml:space="preserve">  ◆ richest</w:t>
            </w:r>
            <w:r>
              <w:rPr>
                <w:color w:val="1F5CA8"/>
                <w:sz w:val="14"/>
              </w:rPr>
              <w:br/>
              <w:t>GPT-5.6-sol high  GPT-5.6-sol xhigh</w:t>
            </w:r>
          </w:p>
        </w:tc>
        <w:tc>
          <w:tcPr>
            <w:tcW w:type="dxa" w:w="2160"/>
          </w:tcPr>
          <w:p>
            <w:r/>
            <w:r>
              <w:rPr>
                <w:sz w:val="16"/>
              </w:rPr>
              <w:t>Ns</w:t>
            </w:r>
            <w:r>
              <w:rPr>
                <w:color w:val="1F5CA8"/>
                <w:sz w:val="14"/>
              </w:rPr>
              <w:t xml:space="preserve">  [GPT-5.5 high]</w:t>
            </w:r>
          </w:p>
        </w:tc>
        <w:tc>
          <w:tcPr>
            <w:tcW w:type="dxa" w:w="2160"/>
          </w:tcPr>
          <w:p>
            <w:r/>
            <w:r>
              <w:rPr>
                <w:color w:val="888888"/>
                <w:sz w:val="14"/>
              </w:rPr>
              <w:t>… the day of the wedding. The ⟨…⟩ thought the marriage was imminent, and …</w:t>
            </w:r>
          </w:p>
        </w:tc>
      </w:tr>
      <w:tr>
        <w:tc>
          <w:tcPr>
            <w:tcW w:type="dxa" w:w="2160"/>
          </w:tcPr>
          <w:p>
            <w:r/>
            <w:r>
              <w:rPr>
                <w:b/>
                <w:sz w:val="16"/>
              </w:rPr>
              <w:t>15</w:t>
            </w:r>
            <w:r>
              <w:rPr>
                <w:color w:val="888888"/>
                <w:sz w:val="12"/>
              </w:rPr>
              <w:br/>
              <w:t>wording</w:t>
            </w:r>
          </w:p>
        </w:tc>
        <w:tc>
          <w:tcPr>
            <w:tcW w:type="dxa" w:w="2160"/>
          </w:tcPr>
          <w:p>
            <w:r/>
            <w:r>
              <w:rPr>
                <w:b/>
                <w:sz w:val="16"/>
              </w:rPr>
              <w:t>Kuntillih.</w:t>
            </w:r>
            <w:r>
              <w:rPr>
                <w:color w:val="1F5CA8"/>
                <w:sz w:val="14"/>
              </w:rPr>
              <w:br/>
              <w:t>GPT-5.5 high  GPT-5.6-sol high</w:t>
            </w:r>
          </w:p>
        </w:tc>
        <w:tc>
          <w:tcPr>
            <w:tcW w:type="dxa" w:w="2160"/>
          </w:tcPr>
          <w:p>
            <w:r/>
            <w:r>
              <w:rPr>
                <w:sz w:val="16"/>
              </w:rPr>
              <w:t>Kntillih.</w:t>
            </w:r>
            <w:r>
              <w:rPr>
                <w:color w:val="1F5CA8"/>
                <w:sz w:val="14"/>
              </w:rPr>
              <w:t xml:space="preserve">  [GPT-5.6-sol xhigh]</w:t>
            </w:r>
          </w:p>
        </w:tc>
        <w:tc>
          <w:tcPr>
            <w:tcW w:type="dxa" w:w="2160"/>
          </w:tcPr>
          <w:p>
            <w:r/>
            <w:r>
              <w:rPr>
                <w:color w:val="888888"/>
                <w:sz w:val="14"/>
              </w:rPr>
              <w:t>… at the moment some way above ⟨…⟩ After some thought ‘Abd ar-Ra‘ūf refused. …</w:t>
            </w:r>
          </w:p>
        </w:tc>
      </w:tr>
      <w:tr>
        <w:tc>
          <w:tcPr>
            <w:tcW w:type="dxa" w:w="2160"/>
          </w:tcPr>
          <w:p>
            <w:r/>
            <w:r>
              <w:rPr>
                <w:b/>
                <w:sz w:val="16"/>
              </w:rPr>
              <w:t>16</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GPT-5.6-sol high  GPT-5.6-sol xhigh</w:t>
            </w:r>
          </w:p>
        </w:tc>
        <w:tc>
          <w:tcPr>
            <w:tcW w:type="dxa" w:w="2160"/>
          </w:tcPr>
          <w:p>
            <w:r/>
            <w:r>
              <w:rPr>
                <w:sz w:val="16"/>
              </w:rPr>
              <w:t>Gṣār,</w:t>
            </w:r>
            <w:r>
              <w:rPr>
                <w:color w:val="1F5CA8"/>
                <w:sz w:val="14"/>
              </w:rPr>
              <w:t xml:space="preserve">  [GPT-5.5 high]</w:t>
            </w:r>
          </w:p>
        </w:tc>
        <w:tc>
          <w:tcPr>
            <w:tcW w:type="dxa" w:w="2160"/>
          </w:tcPr>
          <w:p>
            <w:r/>
            <w:r>
              <w:rPr>
                <w:color w:val="888888"/>
                <w:sz w:val="14"/>
              </w:rPr>
              <w:t>… Ibin Mismiḥ then went to the ⟨…⟩ explained the problems he was having, …</w:t>
            </w:r>
          </w:p>
        </w:tc>
      </w:tr>
      <w:tr>
        <w:tc>
          <w:tcPr>
            <w:tcW w:type="dxa" w:w="2160"/>
          </w:tcPr>
          <w:p>
            <w:r/>
            <w:r>
              <w:rPr>
                <w:b/>
                <w:sz w:val="16"/>
              </w:rPr>
              <w:t>17</w:t>
            </w:r>
            <w:r>
              <w:rPr>
                <w:color w:val="888888"/>
                <w:sz w:val="12"/>
              </w:rPr>
              <w:br/>
              <w:t>diacritic</w:t>
            </w:r>
          </w:p>
        </w:tc>
        <w:tc>
          <w:tcPr>
            <w:tcW w:type="dxa" w:w="2160"/>
          </w:tcPr>
          <w:p>
            <w:r/>
            <w:r>
              <w:rPr>
                <w:b/>
                <w:color w:val="1E8A3C"/>
                <w:sz w:val="16"/>
              </w:rPr>
              <w:t>Nṣ</w:t>
            </w:r>
            <w:r>
              <w:rPr>
                <w:color w:val="1E8A3C"/>
                <w:sz w:val="12"/>
              </w:rPr>
              <w:t xml:space="preserve">  ◆ richest</w:t>
            </w:r>
            <w:r>
              <w:rPr>
                <w:color w:val="1F5CA8"/>
                <w:sz w:val="14"/>
              </w:rPr>
              <w:br/>
              <w:t>GPT-5.6-sol high</w:t>
            </w:r>
          </w:p>
        </w:tc>
        <w:tc>
          <w:tcPr>
            <w:tcW w:type="dxa" w:w="2160"/>
          </w:tcPr>
          <w:p>
            <w:r/>
            <w:r>
              <w:rPr>
                <w:sz w:val="16"/>
              </w:rPr>
              <w:t>Ns</w:t>
            </w:r>
            <w:r>
              <w:rPr>
                <w:color w:val="1F5CA8"/>
                <w:sz w:val="14"/>
              </w:rPr>
              <w:t xml:space="preserve">  [GPT-5.5 high  GPT-5.6-sol xhigh]</w:t>
            </w:r>
          </w:p>
        </w:tc>
        <w:tc>
          <w:tcPr>
            <w:tcW w:type="dxa" w:w="2160"/>
          </w:tcPr>
          <w:p>
            <w:r/>
            <w:r>
              <w:rPr>
                <w:color w:val="888888"/>
                <w:sz w:val="14"/>
              </w:rPr>
              <w:t>… groom to be remains Mismiḥ. The ⟨…⟩ now went to young Slimān and …</w:t>
            </w:r>
          </w:p>
        </w:tc>
      </w:tr>
      <w:tr>
        <w:tc>
          <w:tcPr>
            <w:tcW w:type="dxa" w:w="2160"/>
          </w:tcPr>
          <w:p>
            <w:r/>
            <w:r>
              <w:rPr>
                <w:b/>
                <w:sz w:val="16"/>
              </w:rPr>
              <w:t>18</w:t>
            </w:r>
            <w:r>
              <w:rPr>
                <w:color w:val="888888"/>
                <w:sz w:val="12"/>
              </w:rPr>
              <w:br/>
              <w:t>wording</w:t>
            </w:r>
          </w:p>
        </w:tc>
        <w:tc>
          <w:tcPr>
            <w:tcW w:type="dxa" w:w="2160"/>
          </w:tcPr>
          <w:p>
            <w:r/>
            <w:r>
              <w:rPr>
                <w:b/>
                <w:color w:val="1E8A3C"/>
                <w:sz w:val="16"/>
              </w:rPr>
              <w:t>Rayya’</w:t>
            </w:r>
            <w:r>
              <w:rPr>
                <w:color w:val="1E8A3C"/>
                <w:sz w:val="12"/>
              </w:rPr>
              <w:t xml:space="preserve">  ◆ richest</w:t>
            </w:r>
            <w:r>
              <w:rPr>
                <w:color w:val="1F5CA8"/>
                <w:sz w:val="14"/>
              </w:rPr>
              <w:br/>
              <w:t>GPT-5.6-sol high</w:t>
            </w:r>
          </w:p>
        </w:tc>
        <w:tc>
          <w:tcPr>
            <w:tcW w:type="dxa" w:w="2160"/>
          </w:tcPr>
          <w:p>
            <w:r/>
            <w:r>
              <w:rPr>
                <w:sz w:val="16"/>
              </w:rPr>
              <w:t>Rayya'</w:t>
            </w:r>
            <w:r>
              <w:rPr>
                <w:color w:val="1F5CA8"/>
                <w:sz w:val="14"/>
              </w:rPr>
              <w:t xml:space="preserve">  [GPT-5.5 high  GPT-5.6-sol xhigh]</w:t>
            </w:r>
          </w:p>
        </w:tc>
        <w:tc>
          <w:tcPr>
            <w:tcW w:type="dxa" w:w="2160"/>
          </w:tcPr>
          <w:p>
            <w:r/>
            <w:r>
              <w:rPr>
                <w:color w:val="888888"/>
                <w:sz w:val="14"/>
              </w:rPr>
              <w:t>… and said, "Give us your sister ⟨…⟩ for Mismiḥ ‘Id, and take in …</w:t>
            </w:r>
          </w:p>
        </w:tc>
      </w:tr>
      <w:tr>
        <w:tc>
          <w:tcPr>
            <w:tcW w:type="dxa" w:w="2160"/>
          </w:tcPr>
          <w:p>
            <w:r/>
            <w:r>
              <w:rPr>
                <w:b/>
                <w:sz w:val="16"/>
              </w:rPr>
              <w:t>19</w:t>
            </w:r>
            <w:r>
              <w:rPr>
                <w:color w:val="888888"/>
                <w:sz w:val="12"/>
              </w:rPr>
              <w:br/>
              <w:t>diacritic</w:t>
            </w:r>
          </w:p>
        </w:tc>
        <w:tc>
          <w:tcPr>
            <w:tcW w:type="dxa" w:w="2160"/>
          </w:tcPr>
          <w:p>
            <w:r/>
            <w:r>
              <w:rPr>
                <w:b/>
                <w:color w:val="1E8A3C"/>
                <w:sz w:val="16"/>
              </w:rPr>
              <w:t>Nṣ</w:t>
            </w:r>
            <w:r>
              <w:rPr>
                <w:color w:val="1E8A3C"/>
                <w:sz w:val="12"/>
              </w:rPr>
              <w:t xml:space="preserve">  ◆ richest</w:t>
            </w:r>
            <w:r>
              <w:rPr>
                <w:color w:val="1F5CA8"/>
                <w:sz w:val="14"/>
              </w:rPr>
              <w:br/>
              <w:t>GPT-5.6-sol high</w:t>
            </w:r>
          </w:p>
        </w:tc>
        <w:tc>
          <w:tcPr>
            <w:tcW w:type="dxa" w:w="2160"/>
          </w:tcPr>
          <w:p>
            <w:r/>
            <w:r>
              <w:rPr>
                <w:sz w:val="16"/>
              </w:rPr>
              <w:t>Ns</w:t>
            </w:r>
            <w:r>
              <w:rPr>
                <w:color w:val="1F5CA8"/>
                <w:sz w:val="14"/>
              </w:rPr>
              <w:t xml:space="preserve">  [GPT-5.5 high  GPT-5.6-sol xhigh]</w:t>
            </w:r>
          </w:p>
        </w:tc>
        <w:tc>
          <w:tcPr>
            <w:tcW w:type="dxa" w:w="2160"/>
          </w:tcPr>
          <w:p>
            <w:r/>
            <w:r>
              <w:rPr>
                <w:color w:val="888888"/>
                <w:sz w:val="14"/>
              </w:rPr>
              <w:t>… ma‘ay", I have ‘Idih's gaṣalah. The ⟨…⟩ wadda‘aw. Slimān then went to Sallām, …</w:t>
            </w:r>
          </w:p>
        </w:tc>
      </w:tr>
      <w:tr>
        <w:tc>
          <w:tcPr>
            <w:tcW w:type="dxa" w:w="2160"/>
          </w:tcPr>
          <w:p>
            <w:r/>
            <w:r>
              <w:rPr>
                <w:b/>
                <w:sz w:val="16"/>
              </w:rPr>
              <w:t>20</w:t>
            </w:r>
            <w:r>
              <w:rPr>
                <w:color w:val="888888"/>
                <w:sz w:val="12"/>
              </w:rPr>
              <w:br/>
              <w:t>wording</w:t>
            </w:r>
          </w:p>
        </w:tc>
        <w:tc>
          <w:tcPr>
            <w:tcW w:type="dxa" w:w="2160"/>
          </w:tcPr>
          <w:p>
            <w:r/>
            <w:r>
              <w:rPr>
                <w:b/>
                <w:color w:val="1E8A3C"/>
                <w:sz w:val="16"/>
              </w:rPr>
              <w:t>Rayya’</w:t>
            </w:r>
            <w:r>
              <w:rPr>
                <w:color w:val="1E8A3C"/>
                <w:sz w:val="12"/>
              </w:rPr>
              <w:t xml:space="preserve">  ◆ richest</w:t>
            </w:r>
            <w:r>
              <w:rPr>
                <w:color w:val="1F5CA8"/>
                <w:sz w:val="14"/>
              </w:rPr>
              <w:br/>
              <w:t>GPT-5.6-sol high</w:t>
            </w:r>
          </w:p>
        </w:tc>
        <w:tc>
          <w:tcPr>
            <w:tcW w:type="dxa" w:w="2160"/>
          </w:tcPr>
          <w:p>
            <w:r/>
            <w:r>
              <w:rPr>
                <w:sz w:val="16"/>
              </w:rPr>
              <w:t>Rayya'</w:t>
            </w:r>
            <w:r>
              <w:rPr>
                <w:color w:val="1F5CA8"/>
                <w:sz w:val="14"/>
              </w:rPr>
              <w:t xml:space="preserve">  [GPT-5.5 high  GPT-5.6-sol xhigh]</w:t>
            </w:r>
          </w:p>
        </w:tc>
        <w:tc>
          <w:tcPr>
            <w:tcW w:type="dxa" w:w="2160"/>
          </w:tcPr>
          <w:p>
            <w:r/>
            <w:r>
              <w:rPr>
                <w:color w:val="888888"/>
                <w:sz w:val="14"/>
              </w:rPr>
              <w:t>… make a further effort to get ⟨…⟩ for Mismiḥ ‘Id. He met ‘Iliyān …</w:t>
            </w:r>
          </w:p>
        </w:tc>
      </w:tr>
      <w:tr>
        <w:tc>
          <w:tcPr>
            <w:tcW w:type="dxa" w:w="2160"/>
          </w:tcPr>
          <w:p>
            <w:r/>
            <w:r>
              <w:rPr>
                <w:b/>
                <w:sz w:val="16"/>
              </w:rPr>
              <w:t>21</w:t>
            </w:r>
            <w:r>
              <w:rPr>
                <w:color w:val="888888"/>
                <w:sz w:val="12"/>
              </w:rPr>
              <w:br/>
              <w:t>wording</w:t>
            </w:r>
          </w:p>
        </w:tc>
        <w:tc>
          <w:tcPr>
            <w:tcW w:type="dxa" w:w="2160"/>
          </w:tcPr>
          <w:p>
            <w:r/>
            <w:r>
              <w:rPr>
                <w:b/>
                <w:color w:val="1E8A3C"/>
                <w:sz w:val="16"/>
              </w:rPr>
              <w:t>Rayya’</w:t>
            </w:r>
            <w:r>
              <w:rPr>
                <w:color w:val="1E8A3C"/>
                <w:sz w:val="12"/>
              </w:rPr>
              <w:t xml:space="preserve">  ◆ richest</w:t>
            </w:r>
            <w:r>
              <w:rPr>
                <w:color w:val="1F5CA8"/>
                <w:sz w:val="14"/>
              </w:rPr>
              <w:br/>
              <w:t>GPT-5.6-sol high</w:t>
            </w:r>
          </w:p>
        </w:tc>
        <w:tc>
          <w:tcPr>
            <w:tcW w:type="dxa" w:w="2160"/>
          </w:tcPr>
          <w:p>
            <w:r/>
            <w:r>
              <w:rPr>
                <w:sz w:val="16"/>
              </w:rPr>
              <w:t>Rayya'</w:t>
            </w:r>
            <w:r>
              <w:rPr>
                <w:color w:val="1F5CA8"/>
                <w:sz w:val="14"/>
              </w:rPr>
              <w:t xml:space="preserve">  [GPT-5.5 high  GPT-5.6-sol xhigh]</w:t>
            </w:r>
          </w:p>
        </w:tc>
        <w:tc>
          <w:tcPr>
            <w:tcW w:type="dxa" w:w="2160"/>
          </w:tcPr>
          <w:p>
            <w:r/>
            <w:r>
              <w:rPr>
                <w:color w:val="888888"/>
                <w:sz w:val="14"/>
              </w:rPr>
              <w:t>… When he heard the news of ⟨…⟩ being given to Sallām, Sālim adxal …</w:t>
            </w:r>
          </w:p>
        </w:tc>
      </w:tr>
      <w:tr>
        <w:tc>
          <w:tcPr>
            <w:tcW w:type="dxa" w:w="2160"/>
          </w:tcPr>
          <w:p>
            <w:r/>
            <w:r>
              <w:rPr>
                <w:b/>
                <w:sz w:val="16"/>
              </w:rPr>
              <w:t>22</w:t>
            </w:r>
            <w:r>
              <w:rPr>
                <w:color w:val="888888"/>
                <w:sz w:val="12"/>
              </w:rPr>
              <w:br/>
              <w:t>wording</w:t>
            </w:r>
          </w:p>
        </w:tc>
        <w:tc>
          <w:tcPr>
            <w:tcW w:type="dxa" w:w="2160"/>
          </w:tcPr>
          <w:p>
            <w:r/>
            <w:r>
              <w:rPr>
                <w:b/>
                <w:color w:val="1E8A3C"/>
                <w:sz w:val="16"/>
              </w:rPr>
              <w:t>Rayya’</w:t>
            </w:r>
            <w:r>
              <w:rPr>
                <w:color w:val="1E8A3C"/>
                <w:sz w:val="12"/>
              </w:rPr>
              <w:t xml:space="preserve">  ◆ richest</w:t>
            </w:r>
            <w:r>
              <w:rPr>
                <w:color w:val="1F5CA8"/>
                <w:sz w:val="14"/>
              </w:rPr>
              <w:br/>
              <w:t>GPT-5.6-sol high</w:t>
            </w:r>
          </w:p>
        </w:tc>
        <w:tc>
          <w:tcPr>
            <w:tcW w:type="dxa" w:w="2160"/>
          </w:tcPr>
          <w:p>
            <w:r/>
            <w:r>
              <w:rPr>
                <w:sz w:val="16"/>
              </w:rPr>
              <w:t>Rayya'</w:t>
            </w:r>
            <w:r>
              <w:rPr>
                <w:color w:val="1F5CA8"/>
                <w:sz w:val="14"/>
              </w:rPr>
              <w:t xml:space="preserve">  [GPT-5.5 high  GPT-5.6-sol xhigh]</w:t>
            </w:r>
          </w:p>
        </w:tc>
        <w:tc>
          <w:tcPr>
            <w:tcW w:type="dxa" w:w="2160"/>
          </w:tcPr>
          <w:p>
            <w:r/>
            <w:r>
              <w:rPr>
                <w:color w:val="888888"/>
                <w:sz w:val="14"/>
              </w:rPr>
              <w:t>… being given to Sallām, Sālim adxal ⟨…⟩ ‘a QalāOih mn-al-Gṣār, and maybe xaṭṭ …</w:t>
            </w:r>
          </w:p>
        </w:tc>
      </w:tr>
      <w:tr>
        <w:tc>
          <w:tcPr>
            <w:tcW w:type="dxa" w:w="2160"/>
          </w:tcPr>
          <w:p>
            <w:r/>
            <w:r>
              <w:rPr>
                <w:b/>
                <w:sz w:val="16"/>
              </w:rPr>
              <w:t>23</w:t>
            </w:r>
            <w:r>
              <w:rPr>
                <w:color w:val="888888"/>
                <w:sz w:val="12"/>
              </w:rPr>
              <w:br/>
              <w:t>wording</w:t>
            </w:r>
          </w:p>
        </w:tc>
        <w:tc>
          <w:tcPr>
            <w:tcW w:type="dxa" w:w="2160"/>
          </w:tcPr>
          <w:p>
            <w:r/>
            <w:r>
              <w:rPr>
                <w:b/>
                <w:color w:val="1E8A3C"/>
                <w:sz w:val="16"/>
              </w:rPr>
              <w:t>Qalāθih mn-al-Gṣāṛ,</w:t>
            </w:r>
            <w:r>
              <w:rPr>
                <w:color w:val="1E8A3C"/>
                <w:sz w:val="12"/>
              </w:rPr>
              <w:t xml:space="preserve">  ◆ richest</w:t>
            </w:r>
            <w:r>
              <w:rPr>
                <w:color w:val="1F5CA8"/>
                <w:sz w:val="14"/>
              </w:rPr>
              <w:br/>
              <w:t>GPT-5.6-sol xhigh</w:t>
            </w:r>
          </w:p>
        </w:tc>
        <w:tc>
          <w:tcPr>
            <w:tcW w:type="dxa" w:w="2160"/>
          </w:tcPr>
          <w:p>
            <w:r/>
            <w:r>
              <w:rPr>
                <w:sz w:val="16"/>
              </w:rPr>
              <w:t>QalāOih mn-al-Gṣāṛ,</w:t>
            </w:r>
            <w:r>
              <w:rPr>
                <w:color w:val="1F5CA8"/>
                <w:sz w:val="14"/>
              </w:rPr>
              <w:t xml:space="preserve">  [GPT-5.6-sol high]</w:t>
            </w:r>
            <w:r>
              <w:br/>
            </w:r>
            <w:r>
              <w:rPr>
                <w:sz w:val="16"/>
              </w:rPr>
              <w:t>QalāOih mn-al-Gṣār,</w:t>
            </w:r>
            <w:r>
              <w:rPr>
                <w:color w:val="1F5CA8"/>
                <w:sz w:val="14"/>
              </w:rPr>
              <w:t xml:space="preserve">  [GPT-5.5 high]</w:t>
            </w:r>
          </w:p>
        </w:tc>
        <w:tc>
          <w:tcPr>
            <w:tcW w:type="dxa" w:w="2160"/>
          </w:tcPr>
          <w:p>
            <w:r/>
            <w:r>
              <w:rPr>
                <w:color w:val="888888"/>
                <w:sz w:val="14"/>
              </w:rPr>
              <w:t>… to Sallām, Sālim adxal Rayya' ‘a ⟨…⟩ and maybe xaṭṭ 9. He said,m …</w:t>
            </w:r>
          </w:p>
        </w:tc>
      </w:tr>
      <w:tr>
        <w:tc>
          <w:tcPr>
            <w:tcW w:type="dxa" w:w="2160"/>
          </w:tcPr>
          <w:p>
            <w:r/>
            <w:r>
              <w:rPr>
                <w:b/>
                <w:sz w:val="16"/>
              </w:rPr>
              <w:t>24</w:t>
            </w:r>
            <w:r>
              <w:rPr>
                <w:color w:val="888888"/>
                <w:sz w:val="12"/>
              </w:rPr>
              <w:br/>
              <w:t>wording</w:t>
            </w:r>
          </w:p>
        </w:tc>
        <w:tc>
          <w:tcPr>
            <w:tcW w:type="dxa" w:w="2160"/>
          </w:tcPr>
          <w:p>
            <w:r/>
            <w:r>
              <w:rPr>
                <w:b/>
                <w:sz w:val="16"/>
              </w:rPr>
              <w:t>said,</w:t>
            </w:r>
            <w:r>
              <w:rPr>
                <w:color w:val="1F5CA8"/>
                <w:sz w:val="14"/>
              </w:rPr>
              <w:br/>
              <w:t>GPT-5.6-sol high  GPT-5.6-sol xhigh</w:t>
            </w:r>
          </w:p>
        </w:tc>
        <w:tc>
          <w:tcPr>
            <w:tcW w:type="dxa" w:w="2160"/>
          </w:tcPr>
          <w:p>
            <w:r/>
            <w:r>
              <w:rPr>
                <w:sz w:val="16"/>
              </w:rPr>
              <w:t>said,m</w:t>
            </w:r>
            <w:r>
              <w:rPr>
                <w:color w:val="1F5CA8"/>
                <w:sz w:val="14"/>
              </w:rPr>
              <w:t xml:space="preserve">  [GPT-5.5 high]</w:t>
            </w:r>
          </w:p>
        </w:tc>
        <w:tc>
          <w:tcPr>
            <w:tcW w:type="dxa" w:w="2160"/>
          </w:tcPr>
          <w:p>
            <w:r/>
            <w:r>
              <w:rPr>
                <w:color w:val="888888"/>
                <w:sz w:val="14"/>
              </w:rPr>
              <w:t>… mn-al-Gṣār, and maybe xaṭṭ 9. He ⟨…⟩ "Ana abda mjn Abu Ġraygānih." Slimān, …</w:t>
            </w:r>
          </w:p>
        </w:tc>
      </w:tr>
      <w:tr>
        <w:tc>
          <w:tcPr>
            <w:tcW w:type="dxa" w:w="2160"/>
          </w:tcPr>
          <w:p>
            <w:r/>
            <w:r>
              <w:rPr>
                <w:b/>
                <w:sz w:val="16"/>
              </w:rPr>
              <w:t>25</w:t>
            </w:r>
            <w:r>
              <w:rPr>
                <w:color w:val="888888"/>
                <w:sz w:val="12"/>
              </w:rPr>
              <w:br/>
              <w:t>diacritic</w:t>
            </w:r>
          </w:p>
        </w:tc>
        <w:tc>
          <w:tcPr>
            <w:tcW w:type="dxa" w:w="2160"/>
          </w:tcPr>
          <w:p>
            <w:r/>
            <w:r>
              <w:rPr>
                <w:b/>
                <w:color w:val="1E8A3C"/>
                <w:sz w:val="16"/>
              </w:rPr>
              <w:t>‘Āyid,</w:t>
            </w:r>
            <w:r>
              <w:rPr>
                <w:color w:val="1E8A3C"/>
                <w:sz w:val="12"/>
              </w:rPr>
              <w:t xml:space="preserve">  ◆ richest</w:t>
            </w:r>
            <w:r>
              <w:rPr>
                <w:color w:val="1F5CA8"/>
                <w:sz w:val="14"/>
              </w:rPr>
              <w:br/>
              <w:t>GPT-5.6-sol high</w:t>
            </w:r>
          </w:p>
        </w:tc>
        <w:tc>
          <w:tcPr>
            <w:tcW w:type="dxa" w:w="2160"/>
          </w:tcPr>
          <w:p>
            <w:r/>
            <w:r>
              <w:rPr>
                <w:sz w:val="16"/>
              </w:rPr>
              <w:t>‘Ayid,</w:t>
            </w:r>
            <w:r>
              <w:rPr>
                <w:color w:val="1F5CA8"/>
                <w:sz w:val="14"/>
              </w:rPr>
              <w:t xml:space="preserve">  [GPT-5.5 high  GPT-5.6-sol xhigh]</w:t>
            </w:r>
          </w:p>
        </w:tc>
        <w:tc>
          <w:tcPr>
            <w:tcW w:type="dxa" w:w="2160"/>
          </w:tcPr>
          <w:p>
            <w:r/>
            <w:r>
              <w:rPr>
                <w:color w:val="888888"/>
                <w:sz w:val="14"/>
              </w:rPr>
              <w:t>… then ‘Iliyān xaṭṭ Ibin Jim‘ih, Ibin ⟨…⟩ and one other. At the same …</w:t>
            </w:r>
          </w:p>
        </w:tc>
      </w:tr>
      <w:tr>
        <w:tc>
          <w:tcPr>
            <w:tcW w:type="dxa" w:w="2160"/>
          </w:tcPr>
          <w:p>
            <w:r/>
            <w:r>
              <w:rPr>
                <w:b/>
                <w:sz w:val="16"/>
              </w:rPr>
              <w:t>26</w:t>
            </w:r>
            <w:r>
              <w:rPr>
                <w:color w:val="888888"/>
                <w:sz w:val="12"/>
              </w:rPr>
              <w:br/>
              <w:t>diacritic</w:t>
            </w:r>
          </w:p>
        </w:tc>
        <w:tc>
          <w:tcPr>
            <w:tcW w:type="dxa" w:w="2160"/>
          </w:tcPr>
          <w:p>
            <w:r/>
            <w:r>
              <w:rPr>
                <w:b/>
                <w:color w:val="1E8A3C"/>
                <w:sz w:val="16"/>
              </w:rPr>
              <w:t>Nṣ</w:t>
            </w:r>
            <w:r>
              <w:rPr>
                <w:color w:val="1E8A3C"/>
                <w:sz w:val="12"/>
              </w:rPr>
              <w:t xml:space="preserve">  ◆ richest</w:t>
            </w:r>
            <w:r>
              <w:rPr>
                <w:color w:val="1F5CA8"/>
                <w:sz w:val="14"/>
              </w:rPr>
              <w:br/>
              <w:t>GPT-5.6-sol high</w:t>
            </w:r>
          </w:p>
        </w:tc>
        <w:tc>
          <w:tcPr>
            <w:tcW w:type="dxa" w:w="2160"/>
          </w:tcPr>
          <w:p>
            <w:r/>
            <w:r>
              <w:rPr>
                <w:sz w:val="16"/>
              </w:rPr>
              <w:t>Ns</w:t>
            </w:r>
            <w:r>
              <w:rPr>
                <w:color w:val="1F5CA8"/>
                <w:sz w:val="14"/>
              </w:rPr>
              <w:t xml:space="preserve">  [GPT-5.5 high  GPT-5.6-sol xhigh]</w:t>
            </w:r>
          </w:p>
        </w:tc>
        <w:tc>
          <w:tcPr>
            <w:tcW w:type="dxa" w:w="2160"/>
          </w:tcPr>
          <w:p>
            <w:r/>
            <w:r>
              <w:rPr>
                <w:color w:val="888888"/>
                <w:sz w:val="14"/>
              </w:rPr>
              <w:t>… says he has claims on the ⟨…⟩ for their actions. SH now wants …</w:t>
            </w:r>
          </w:p>
        </w:tc>
      </w:tr>
      <w:tr>
        <w:tc>
          <w:tcPr>
            <w:tcW w:type="dxa" w:w="2160"/>
          </w:tcPr>
          <w:p>
            <w:r/>
            <w:r>
              <w:rPr>
                <w:b/>
                <w:sz w:val="16"/>
              </w:rPr>
              <w:t>27</w:t>
            </w:r>
            <w:r>
              <w:rPr>
                <w:color w:val="888888"/>
                <w:sz w:val="12"/>
              </w:rPr>
              <w:br/>
              <w:t>diacritic</w:t>
            </w:r>
          </w:p>
        </w:tc>
        <w:tc>
          <w:tcPr>
            <w:tcW w:type="dxa" w:w="2160"/>
          </w:tcPr>
          <w:p>
            <w:r/>
            <w:r>
              <w:rPr>
                <w:b/>
                <w:color w:val="1E8A3C"/>
                <w:sz w:val="16"/>
              </w:rPr>
              <w:t>Faṛṛāj</w:t>
            </w:r>
            <w:r>
              <w:rPr>
                <w:color w:val="1E8A3C"/>
                <w:sz w:val="12"/>
              </w:rPr>
              <w:t xml:space="preserve">  ◆ richest</w:t>
            </w:r>
            <w:r>
              <w:rPr>
                <w:color w:val="1F5CA8"/>
                <w:sz w:val="14"/>
              </w:rPr>
              <w:br/>
              <w:t>GPT-5.6-sol high  GPT-5.6-sol xhigh</w:t>
            </w:r>
          </w:p>
        </w:tc>
        <w:tc>
          <w:tcPr>
            <w:tcW w:type="dxa" w:w="2160"/>
          </w:tcPr>
          <w:p>
            <w:r/>
            <w:r>
              <w:rPr>
                <w:sz w:val="16"/>
              </w:rPr>
              <w:t>Farrāj</w:t>
            </w:r>
            <w:r>
              <w:rPr>
                <w:color w:val="1F5CA8"/>
                <w:sz w:val="14"/>
              </w:rPr>
              <w:t xml:space="preserve">  [GPT-5.5 high]</w:t>
            </w:r>
          </w:p>
        </w:tc>
        <w:tc>
          <w:tcPr>
            <w:tcW w:type="dxa" w:w="2160"/>
          </w:tcPr>
          <w:p>
            <w:r/>
            <w:r>
              <w:rPr>
                <w:color w:val="888888"/>
                <w:sz w:val="14"/>
              </w:rPr>
              <w:t>… go to Kuntillih as soon as ⟨…⟩ gets back from al- ‘Arīś,in order …</w:t>
            </w:r>
          </w:p>
        </w:tc>
      </w:tr>
      <w:tr>
        <w:tc>
          <w:tcPr>
            <w:tcW w:type="dxa" w:w="2160"/>
          </w:tcPr>
          <w:p>
            <w:r/>
            <w:r>
              <w:rPr>
                <w:b/>
                <w:sz w:val="16"/>
              </w:rPr>
              <w:t>28</w:t>
            </w:r>
            <w:r>
              <w:rPr>
                <w:color w:val="888888"/>
                <w:sz w:val="12"/>
              </w:rPr>
              <w:br/>
              <w:t>diacritic</w:t>
            </w:r>
          </w:p>
        </w:tc>
        <w:tc>
          <w:tcPr>
            <w:tcW w:type="dxa" w:w="2160"/>
          </w:tcPr>
          <w:p>
            <w:r/>
            <w:r>
              <w:rPr>
                <w:b/>
                <w:color w:val="1E8A3C"/>
                <w:sz w:val="16"/>
              </w:rPr>
              <w:t>Gṣāṛ,</w:t>
            </w:r>
            <w:r>
              <w:rPr>
                <w:color w:val="1E8A3C"/>
                <w:sz w:val="12"/>
              </w:rPr>
              <w:t xml:space="preserve">  ◆ richest</w:t>
            </w:r>
            <w:r>
              <w:rPr>
                <w:color w:val="1F5CA8"/>
                <w:sz w:val="14"/>
              </w:rPr>
              <w:br/>
              <w:t>GPT-5.6-sol high  GPT-5.6-sol xhigh</w:t>
            </w:r>
          </w:p>
        </w:tc>
        <w:tc>
          <w:tcPr>
            <w:tcW w:type="dxa" w:w="2160"/>
          </w:tcPr>
          <w:p>
            <w:r/>
            <w:r>
              <w:rPr>
                <w:sz w:val="16"/>
              </w:rPr>
              <w:t>Gṣār,</w:t>
            </w:r>
            <w:r>
              <w:rPr>
                <w:color w:val="1F5CA8"/>
                <w:sz w:val="14"/>
              </w:rPr>
              <w:t xml:space="preserve">  [GPT-5.5 high]</w:t>
            </w:r>
          </w:p>
        </w:tc>
        <w:tc>
          <w:tcPr>
            <w:tcW w:type="dxa" w:w="2160"/>
          </w:tcPr>
          <w:p>
            <w:r/>
            <w:r>
              <w:rPr>
                <w:color w:val="888888"/>
                <w:sz w:val="14"/>
              </w:rPr>
              <w:t>… settle the matter. Unlike some other ⟨…⟩ he wants the Ns to stay …</w:t>
            </w:r>
          </w:p>
        </w:tc>
      </w:tr>
      <w:tr>
        <w:tc>
          <w:tcPr>
            <w:tcW w:type="dxa" w:w="2160"/>
          </w:tcPr>
          <w:p>
            <w:r/>
            <w:r>
              <w:rPr>
                <w:b/>
                <w:sz w:val="16"/>
              </w:rPr>
              <w:t>29</w:t>
            </w:r>
            <w:r>
              <w:rPr>
                <w:color w:val="888888"/>
                <w:sz w:val="12"/>
              </w:rPr>
              <w:br/>
              <w:t>diacritic</w:t>
            </w:r>
          </w:p>
        </w:tc>
        <w:tc>
          <w:tcPr>
            <w:tcW w:type="dxa" w:w="2160"/>
          </w:tcPr>
          <w:p>
            <w:r/>
            <w:r>
              <w:rPr>
                <w:b/>
                <w:color w:val="1E8A3C"/>
                <w:sz w:val="16"/>
              </w:rPr>
              <w:t>Nṣ</w:t>
            </w:r>
            <w:r>
              <w:rPr>
                <w:color w:val="1E8A3C"/>
                <w:sz w:val="12"/>
              </w:rPr>
              <w:t xml:space="preserve">  ◆ richest</w:t>
            </w:r>
            <w:r>
              <w:rPr>
                <w:color w:val="1F5CA8"/>
                <w:sz w:val="14"/>
              </w:rPr>
              <w:br/>
              <w:t>GPT-5.6-sol high</w:t>
            </w:r>
          </w:p>
        </w:tc>
        <w:tc>
          <w:tcPr>
            <w:tcW w:type="dxa" w:w="2160"/>
          </w:tcPr>
          <w:p>
            <w:r/>
            <w:r>
              <w:rPr>
                <w:sz w:val="16"/>
              </w:rPr>
              <w:t>Ns</w:t>
            </w:r>
            <w:r>
              <w:rPr>
                <w:color w:val="1F5CA8"/>
                <w:sz w:val="14"/>
              </w:rPr>
              <w:t xml:space="preserve">  [GPT-5.5 high  GPT-5.6-sol xhigh]</w:t>
            </w:r>
          </w:p>
        </w:tc>
        <w:tc>
          <w:tcPr>
            <w:tcW w:type="dxa" w:w="2160"/>
          </w:tcPr>
          <w:p>
            <w:r/>
            <w:r>
              <w:rPr>
                <w:color w:val="888888"/>
                <w:sz w:val="14"/>
              </w:rPr>
              <w:t>… some other Gṣār, he wants the ⟨…⟩ to stay in the mdamah - …</w:t>
            </w:r>
          </w:p>
        </w:tc>
      </w:tr>
      <w:tr>
        <w:tc>
          <w:tcPr>
            <w:tcW w:type="dxa" w:w="2160"/>
          </w:tcPr>
          <w:p>
            <w:r/>
            <w:r>
              <w:rPr>
                <w:b/>
                <w:sz w:val="16"/>
              </w:rPr>
              <w:t>30</w:t>
            </w:r>
            <w:r>
              <w:rPr>
                <w:color w:val="888888"/>
                <w:sz w:val="12"/>
              </w:rPr>
              <w:br/>
              <w:t>diacritic</w:t>
            </w:r>
          </w:p>
        </w:tc>
        <w:tc>
          <w:tcPr>
            <w:tcW w:type="dxa" w:w="2160"/>
          </w:tcPr>
          <w:p>
            <w:r/>
            <w:r>
              <w:rPr>
                <w:b/>
                <w:color w:val="1E8A3C"/>
                <w:sz w:val="16"/>
              </w:rPr>
              <w:t>‘Āyid.</w:t>
            </w:r>
            <w:r>
              <w:rPr>
                <w:color w:val="1E8A3C"/>
                <w:sz w:val="12"/>
              </w:rPr>
              <w:t xml:space="preserve">  ◆ richest</w:t>
            </w:r>
            <w:r>
              <w:rPr>
                <w:color w:val="1F5CA8"/>
                <w:sz w:val="14"/>
              </w:rPr>
              <w:br/>
              <w:t>GPT-5.6-sol high</w:t>
            </w:r>
          </w:p>
        </w:tc>
        <w:tc>
          <w:tcPr>
            <w:tcW w:type="dxa" w:w="2160"/>
          </w:tcPr>
          <w:p>
            <w:r/>
            <w:r>
              <w:rPr>
                <w:sz w:val="16"/>
              </w:rPr>
              <w:t>‘Ayid.</w:t>
            </w:r>
            <w:r>
              <w:rPr>
                <w:color w:val="1F5CA8"/>
                <w:sz w:val="14"/>
              </w:rPr>
              <w:t xml:space="preserve">  [GPT-5.5 high  GPT-5.6-sol xhigh]</w:t>
            </w:r>
          </w:p>
        </w:tc>
        <w:tc>
          <w:tcPr>
            <w:tcW w:type="dxa" w:w="2160"/>
          </w:tcPr>
          <w:p>
            <w:r/>
            <w:r>
              <w:rPr>
                <w:color w:val="888888"/>
                <w:sz w:val="14"/>
              </w:rPr>
              <w:t xml:space="preserve">… by an outside judge, e.g. Ibin ⟨…⟩ </w:t>
            </w:r>
          </w:p>
        </w:tc>
      </w:tr>
    </w:tbl>
    <w:p>
      <w:pPr>
        <w:pStyle w:val="Heading2"/>
      </w:pPr>
      <w:r>
        <w:rPr>
          <w:color w:val="2C3E50"/>
        </w:rPr>
        <w:t>FN-0009 — 25 disagreement(s): 12 diacritic, 13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diacritic</w:t>
            </w:r>
          </w:p>
        </w:tc>
        <w:tc>
          <w:tcPr>
            <w:tcW w:type="dxa" w:w="2160"/>
          </w:tcPr>
          <w:p>
            <w:r/>
            <w:r>
              <w:rPr>
                <w:b/>
                <w:sz w:val="16"/>
              </w:rPr>
              <w:t>aś-Śgēliy</w:t>
            </w:r>
            <w:r>
              <w:rPr>
                <w:color w:val="1F5CA8"/>
                <w:sz w:val="14"/>
              </w:rPr>
              <w:br/>
              <w:t>GPT-5.6-sol high  GPT-5.6-sol xhigh</w:t>
            </w:r>
          </w:p>
        </w:tc>
        <w:tc>
          <w:tcPr>
            <w:tcW w:type="dxa" w:w="2160"/>
          </w:tcPr>
          <w:p>
            <w:r/>
            <w:r>
              <w:rPr>
                <w:sz w:val="16"/>
              </w:rPr>
              <w:t>aś-Ṣgēliy</w:t>
            </w:r>
            <w:r>
              <w:rPr>
                <w:color w:val="1F5CA8"/>
                <w:sz w:val="14"/>
              </w:rPr>
              <w:t xml:space="preserve">  [GPT-5.5 high]</w:t>
            </w:r>
          </w:p>
        </w:tc>
        <w:tc>
          <w:tcPr>
            <w:tcW w:type="dxa" w:w="2160"/>
          </w:tcPr>
          <w:p>
            <w:r/>
            <w:r>
              <w:rPr>
                <w:color w:val="888888"/>
                <w:sz w:val="14"/>
              </w:rPr>
              <w:t>… Field notes 9 Bilād ⟨…⟩ 28-29Nov 78. From Ḥsēn ‘Āyid and …</w:t>
            </w:r>
          </w:p>
        </w:tc>
      </w:tr>
      <w:tr>
        <w:tc>
          <w:tcPr>
            <w:tcW w:type="dxa" w:w="2160"/>
          </w:tcPr>
          <w:p>
            <w:r/>
            <w:r>
              <w:rPr>
                <w:b/>
                <w:sz w:val="16"/>
              </w:rPr>
              <w:t>2</w:t>
            </w:r>
            <w:r>
              <w:rPr>
                <w:color w:val="888888"/>
                <w:sz w:val="12"/>
              </w:rPr>
              <w:br/>
              <w:t>wording</w:t>
            </w:r>
          </w:p>
        </w:tc>
        <w:tc>
          <w:tcPr>
            <w:tcW w:type="dxa" w:w="2160"/>
          </w:tcPr>
          <w:p>
            <w:r/>
            <w:r>
              <w:rPr>
                <w:b/>
                <w:sz w:val="16"/>
              </w:rPr>
              <w:t>Xanṭaliy</w:t>
            </w:r>
            <w:r>
              <w:rPr>
                <w:color w:val="1F5CA8"/>
                <w:sz w:val="14"/>
              </w:rPr>
              <w:br/>
              <w:t>GPT-5.6-sol high  GPT-5.6-sol xhigh</w:t>
            </w:r>
          </w:p>
        </w:tc>
        <w:tc>
          <w:tcPr>
            <w:tcW w:type="dxa" w:w="2160"/>
          </w:tcPr>
          <w:p>
            <w:r/>
            <w:r>
              <w:rPr>
                <w:sz w:val="16"/>
              </w:rPr>
              <w:t>Xanṭally</w:t>
            </w:r>
            <w:r>
              <w:rPr>
                <w:color w:val="1F5CA8"/>
                <w:sz w:val="14"/>
              </w:rPr>
              <w:t xml:space="preserve">  [GPT-5.5 high]</w:t>
            </w:r>
          </w:p>
        </w:tc>
        <w:tc>
          <w:tcPr>
            <w:tcW w:type="dxa" w:w="2160"/>
          </w:tcPr>
          <w:p>
            <w:r/>
            <w:r>
              <w:rPr>
                <w:color w:val="888888"/>
                <w:sz w:val="14"/>
              </w:rPr>
              <w:t>… and Slēm Ṣāliḥ There is a ⟨…⟩ rub‘ called the Ṣagalah (ancestors aś-Śgēliy), …</w:t>
            </w:r>
          </w:p>
        </w:tc>
      </w:tr>
      <w:tr>
        <w:tc>
          <w:tcPr>
            <w:tcW w:type="dxa" w:w="2160"/>
          </w:tcPr>
          <w:p>
            <w:r/>
            <w:r>
              <w:rPr>
                <w:b/>
                <w:sz w:val="16"/>
              </w:rPr>
              <w:t>3</w:t>
            </w:r>
            <w:r>
              <w:rPr>
                <w:color w:val="888888"/>
                <w:sz w:val="12"/>
              </w:rPr>
              <w:br/>
              <w:t>wording</w:t>
            </w:r>
          </w:p>
        </w:tc>
        <w:tc>
          <w:tcPr>
            <w:tcW w:type="dxa" w:w="2160"/>
          </w:tcPr>
          <w:p>
            <w:r/>
            <w:r>
              <w:rPr>
                <w:b/>
                <w:sz w:val="16"/>
              </w:rPr>
              <w:t>(ancestor: aś-Śgēliy),</w:t>
            </w:r>
            <w:r>
              <w:rPr>
                <w:color w:val="1F5CA8"/>
                <w:sz w:val="14"/>
              </w:rPr>
              <w:br/>
              <w:t>GPT-5.6-sol xhigh</w:t>
            </w:r>
          </w:p>
        </w:tc>
        <w:tc>
          <w:tcPr>
            <w:tcW w:type="dxa" w:w="2160"/>
          </w:tcPr>
          <w:p>
            <w:r/>
            <w:r>
              <w:rPr>
                <w:sz w:val="16"/>
              </w:rPr>
              <w:t>(ancestors aś-Śgēliy),</w:t>
            </w:r>
            <w:r>
              <w:rPr>
                <w:color w:val="1F5CA8"/>
                <w:sz w:val="14"/>
              </w:rPr>
              <w:t xml:space="preserve">  [GPT-5.6-sol high]</w:t>
            </w:r>
            <w:r>
              <w:br/>
            </w:r>
            <w:r>
              <w:rPr>
                <w:sz w:val="16"/>
              </w:rPr>
              <w:t>(ancestors aś-Ṣgēliy),</w:t>
            </w:r>
            <w:r>
              <w:rPr>
                <w:color w:val="1F5CA8"/>
                <w:sz w:val="14"/>
              </w:rPr>
              <w:t xml:space="preserve">  [GPT-5.5 high]</w:t>
            </w:r>
          </w:p>
        </w:tc>
        <w:tc>
          <w:tcPr>
            <w:tcW w:type="dxa" w:w="2160"/>
          </w:tcPr>
          <w:p>
            <w:r/>
            <w:r>
              <w:rPr>
                <w:color w:val="888888"/>
                <w:sz w:val="14"/>
              </w:rPr>
              <w:t>… a Xanṭaliy rub‘ called the Ṣagalah ⟨…⟩ who long ago - Ḥsēn ‘Āyid …</w:t>
            </w:r>
          </w:p>
        </w:tc>
      </w:tr>
      <w:tr>
        <w:tc>
          <w:tcPr>
            <w:tcW w:type="dxa" w:w="2160"/>
          </w:tcPr>
          <w:p>
            <w:r/>
            <w:r>
              <w:rPr>
                <w:b/>
                <w:sz w:val="16"/>
              </w:rPr>
              <w:t>4</w:t>
            </w:r>
            <w:r>
              <w:rPr>
                <w:color w:val="888888"/>
                <w:sz w:val="12"/>
              </w:rPr>
              <w:br/>
              <w:t>wording</w:t>
            </w:r>
          </w:p>
        </w:tc>
        <w:tc>
          <w:tcPr>
            <w:tcW w:type="dxa" w:w="2160"/>
          </w:tcPr>
          <w:p>
            <w:r/>
            <w:r>
              <w:rPr>
                <w:b/>
                <w:sz w:val="16"/>
              </w:rPr>
              <w:t>I have</w:t>
            </w:r>
            <w:r>
              <w:rPr>
                <w:color w:val="1F5CA8"/>
                <w:sz w:val="14"/>
              </w:rPr>
              <w:br/>
              <w:t>GPT-5.5 high  GPT-5.6-sol high</w:t>
            </w:r>
          </w:p>
        </w:tc>
        <w:tc>
          <w:tcPr>
            <w:tcW w:type="dxa" w:w="2160"/>
          </w:tcPr>
          <w:p>
            <w:r/>
            <w:r>
              <w:rPr>
                <w:sz w:val="16"/>
              </w:rPr>
              <w:t>I-have</w:t>
            </w:r>
            <w:r>
              <w:rPr>
                <w:color w:val="1F5CA8"/>
                <w:sz w:val="14"/>
              </w:rPr>
              <w:t xml:space="preserve">  [GPT-5.6-sol xhigh]</w:t>
            </w:r>
          </w:p>
        </w:tc>
        <w:tc>
          <w:tcPr>
            <w:tcW w:type="dxa" w:w="2160"/>
          </w:tcPr>
          <w:p>
            <w:r/>
            <w:r>
              <w:rPr>
                <w:color w:val="888888"/>
                <w:sz w:val="14"/>
              </w:rPr>
              <w:t>… was cut - moved to Egypt.. ⟨…⟩ discovered no trace of them in …</w:t>
            </w:r>
          </w:p>
        </w:tc>
      </w:tr>
      <w:tr>
        <w:tc>
          <w:tcPr>
            <w:tcW w:type="dxa" w:w="2160"/>
          </w:tcPr>
          <w:p>
            <w:r/>
            <w:r>
              <w:rPr>
                <w:b/>
                <w:sz w:val="16"/>
              </w:rPr>
              <w:t>5</w:t>
            </w:r>
            <w:r>
              <w:rPr>
                <w:color w:val="888888"/>
                <w:sz w:val="12"/>
              </w:rPr>
              <w:br/>
              <w:t>diacritic</w:t>
            </w:r>
          </w:p>
        </w:tc>
        <w:tc>
          <w:tcPr>
            <w:tcW w:type="dxa" w:w="2160"/>
          </w:tcPr>
          <w:p>
            <w:r/>
            <w:r>
              <w:rPr>
                <w:b/>
                <w:sz w:val="16"/>
              </w:rPr>
              <w:t>aś-Śgēliy</w:t>
            </w:r>
            <w:r>
              <w:rPr>
                <w:color w:val="1F5CA8"/>
                <w:sz w:val="14"/>
              </w:rPr>
              <w:br/>
              <w:t>GPT-5.6-sol high  GPT-5.6-sol xhigh</w:t>
            </w:r>
          </w:p>
        </w:tc>
        <w:tc>
          <w:tcPr>
            <w:tcW w:type="dxa" w:w="2160"/>
          </w:tcPr>
          <w:p>
            <w:r/>
            <w:r>
              <w:rPr>
                <w:sz w:val="16"/>
              </w:rPr>
              <w:t>aś-Ṣgēliy</w:t>
            </w:r>
            <w:r>
              <w:rPr>
                <w:color w:val="1F5CA8"/>
                <w:sz w:val="14"/>
              </w:rPr>
              <w:t xml:space="preserve">  [GPT-5.5 high]</w:t>
            </w:r>
          </w:p>
        </w:tc>
        <w:tc>
          <w:tcPr>
            <w:tcW w:type="dxa" w:w="2160"/>
          </w:tcPr>
          <w:p>
            <w:r/>
            <w:r>
              <w:rPr>
                <w:color w:val="888888"/>
                <w:sz w:val="14"/>
              </w:rPr>
              <w:t>… The ancestor of the group - ⟨…⟩ - claimed some land as ḥajar …</w:t>
            </w:r>
          </w:p>
        </w:tc>
      </w:tr>
      <w:tr>
        <w:tc>
          <w:tcPr>
            <w:tcW w:type="dxa" w:w="2160"/>
          </w:tcPr>
          <w:p>
            <w:r/>
            <w:r>
              <w:rPr>
                <w:b/>
                <w:sz w:val="16"/>
              </w:rPr>
              <w:t>6</w:t>
            </w:r>
            <w:r>
              <w:rPr>
                <w:color w:val="888888"/>
                <w:sz w:val="12"/>
              </w:rPr>
              <w:br/>
              <w:t>wording</w:t>
            </w:r>
          </w:p>
        </w:tc>
        <w:tc>
          <w:tcPr>
            <w:tcW w:type="dxa" w:w="2160"/>
          </w:tcPr>
          <w:p>
            <w:r/>
            <w:r>
              <w:rPr>
                <w:b/>
                <w:color w:val="1E8A3C"/>
                <w:sz w:val="16"/>
              </w:rPr>
              <w:t>al-‘Agāḅah.</w:t>
            </w:r>
            <w:r>
              <w:rPr>
                <w:color w:val="1E8A3C"/>
                <w:sz w:val="12"/>
              </w:rPr>
              <w:t xml:space="preserve">  ◆ richest</w:t>
            </w:r>
            <w:r>
              <w:rPr>
                <w:color w:val="1F5CA8"/>
                <w:sz w:val="14"/>
              </w:rPr>
              <w:br/>
              <w:t>GPT-5.6-sol xhigh</w:t>
            </w:r>
          </w:p>
        </w:tc>
        <w:tc>
          <w:tcPr>
            <w:tcW w:type="dxa" w:w="2160"/>
          </w:tcPr>
          <w:p>
            <w:r/>
            <w:r>
              <w:rPr>
                <w:sz w:val="16"/>
              </w:rPr>
              <w:t>al-‘Aqābah.</w:t>
            </w:r>
            <w:r>
              <w:rPr>
                <w:color w:val="1F5CA8"/>
                <w:sz w:val="14"/>
              </w:rPr>
              <w:t xml:space="preserve">  [GPT-5.5 high  GPT-5.6-sol high]</w:t>
            </w:r>
          </w:p>
        </w:tc>
        <w:tc>
          <w:tcPr>
            <w:tcW w:type="dxa" w:w="2160"/>
          </w:tcPr>
          <w:p>
            <w:r/>
            <w:r>
              <w:rPr>
                <w:color w:val="888888"/>
                <w:sz w:val="14"/>
              </w:rPr>
              <w:t>… the Aḥaywāt started to cultivate W. ⟨…⟩ The land seems to be in …</w:t>
            </w:r>
          </w:p>
        </w:tc>
      </w:tr>
      <w:tr>
        <w:tc>
          <w:tcPr>
            <w:tcW w:type="dxa" w:w="2160"/>
          </w:tcPr>
          <w:p>
            <w:r/>
            <w:r>
              <w:rPr>
                <w:b/>
                <w:sz w:val="16"/>
              </w:rPr>
              <w:t>7</w:t>
            </w:r>
            <w:r>
              <w:rPr>
                <w:color w:val="888888"/>
                <w:sz w:val="12"/>
              </w:rPr>
              <w:br/>
              <w:t>diacritic</w:t>
            </w:r>
          </w:p>
        </w:tc>
        <w:tc>
          <w:tcPr>
            <w:tcW w:type="dxa" w:w="2160"/>
          </w:tcPr>
          <w:p>
            <w:r/>
            <w:r>
              <w:rPr>
                <w:b/>
                <w:color w:val="1E8A3C"/>
                <w:sz w:val="16"/>
              </w:rPr>
              <w:t>al-Bayyāḍ̄,</w:t>
            </w:r>
            <w:r>
              <w:rPr>
                <w:color w:val="1E8A3C"/>
                <w:sz w:val="12"/>
              </w:rPr>
              <w:t xml:space="preserve">  ◆ richest</w:t>
            </w:r>
            <w:r>
              <w:rPr>
                <w:color w:val="1F5CA8"/>
                <w:sz w:val="14"/>
              </w:rPr>
              <w:br/>
              <w:t>GPT-5.6-sol high  GPT-5.6-sol xhigh</w:t>
            </w:r>
          </w:p>
        </w:tc>
        <w:tc>
          <w:tcPr>
            <w:tcW w:type="dxa" w:w="2160"/>
          </w:tcPr>
          <w:p>
            <w:r/>
            <w:r>
              <w:rPr>
                <w:sz w:val="16"/>
              </w:rPr>
              <w:t>al-Bayyāḍ,</w:t>
            </w:r>
            <w:r>
              <w:rPr>
                <w:color w:val="1F5CA8"/>
                <w:sz w:val="14"/>
              </w:rPr>
              <w:t xml:space="preserve">  [GPT-5.5 high]</w:t>
            </w:r>
          </w:p>
        </w:tc>
        <w:tc>
          <w:tcPr>
            <w:tcW w:type="dxa" w:w="2160"/>
          </w:tcPr>
          <w:p>
            <w:r/>
            <w:r>
              <w:rPr>
                <w:color w:val="888888"/>
                <w:sz w:val="14"/>
              </w:rPr>
              <w:t>… be in a wadi called W. ⟨…⟩ which is marked on the 1:250,000 …</w:t>
            </w:r>
          </w:p>
        </w:tc>
      </w:tr>
      <w:tr>
        <w:tc>
          <w:tcPr>
            <w:tcW w:type="dxa" w:w="2160"/>
          </w:tcPr>
          <w:p>
            <w:r/>
            <w:r>
              <w:rPr>
                <w:b/>
                <w:sz w:val="16"/>
              </w:rPr>
              <w:t>8</w:t>
            </w:r>
            <w:r>
              <w:rPr>
                <w:color w:val="888888"/>
                <w:sz w:val="12"/>
              </w:rPr>
              <w:br/>
              <w:t>diacritic</w:t>
            </w:r>
          </w:p>
        </w:tc>
        <w:tc>
          <w:tcPr>
            <w:tcW w:type="dxa" w:w="2160"/>
          </w:tcPr>
          <w:p>
            <w:r/>
            <w:r>
              <w:rPr>
                <w:b/>
                <w:sz w:val="16"/>
              </w:rPr>
              <w:t>al-Jiḍ̄‘.</w:t>
            </w:r>
            <w:r>
              <w:rPr>
                <w:color w:val="1F5CA8"/>
                <w:sz w:val="14"/>
              </w:rPr>
              <w:br/>
              <w:t>GPT-5.6-sol high  GPT-5.6-sol xhigh</w:t>
            </w:r>
          </w:p>
        </w:tc>
        <w:tc>
          <w:tcPr>
            <w:tcW w:type="dxa" w:w="2160"/>
          </w:tcPr>
          <w:p>
            <w:r/>
            <w:r>
              <w:rPr>
                <w:sz w:val="16"/>
              </w:rPr>
              <w:t>al-Jīḍ‘.</w:t>
            </w:r>
            <w:r>
              <w:rPr>
                <w:color w:val="1F5CA8"/>
                <w:sz w:val="14"/>
              </w:rPr>
              <w:t xml:space="preserve">  [GPT-5.5 high]</w:t>
            </w:r>
          </w:p>
        </w:tc>
        <w:tc>
          <w:tcPr>
            <w:tcW w:type="dxa" w:w="2160"/>
          </w:tcPr>
          <w:p>
            <w:r/>
            <w:r>
              <w:rPr>
                <w:color w:val="888888"/>
                <w:sz w:val="14"/>
              </w:rPr>
              <w:t>… says) erroneously. It flows into W. ⟨…⟩ Ḥsēn gave me the borders of …</w:t>
            </w:r>
          </w:p>
        </w:tc>
      </w:tr>
      <w:tr>
        <w:tc>
          <w:tcPr>
            <w:tcW w:type="dxa" w:w="2160"/>
          </w:tcPr>
          <w:p>
            <w:r/>
            <w:r>
              <w:rPr>
                <w:b/>
                <w:sz w:val="16"/>
              </w:rPr>
              <w:t>9</w:t>
            </w:r>
            <w:r>
              <w:rPr>
                <w:color w:val="888888"/>
                <w:sz w:val="12"/>
              </w:rPr>
              <w:br/>
              <w:t>diacritic</w:t>
            </w:r>
          </w:p>
        </w:tc>
        <w:tc>
          <w:tcPr>
            <w:tcW w:type="dxa" w:w="2160"/>
          </w:tcPr>
          <w:p>
            <w:r/>
            <w:r>
              <w:rPr>
                <w:b/>
                <w:sz w:val="16"/>
              </w:rPr>
              <w:t>Śgēliy</w:t>
            </w:r>
            <w:r>
              <w:rPr>
                <w:color w:val="1F5CA8"/>
                <w:sz w:val="14"/>
              </w:rPr>
              <w:br/>
              <w:t>GPT-5.6-sol high  GPT-5.6-sol xhigh</w:t>
            </w:r>
          </w:p>
        </w:tc>
        <w:tc>
          <w:tcPr>
            <w:tcW w:type="dxa" w:w="2160"/>
          </w:tcPr>
          <w:p>
            <w:r/>
            <w:r>
              <w:rPr>
                <w:sz w:val="16"/>
              </w:rPr>
              <w:t>Ṣgēliy</w:t>
            </w:r>
            <w:r>
              <w:rPr>
                <w:color w:val="1F5CA8"/>
                <w:sz w:val="14"/>
              </w:rPr>
              <w:t xml:space="preserve">  [GPT-5.5 high]</w:t>
            </w:r>
          </w:p>
        </w:tc>
        <w:tc>
          <w:tcPr>
            <w:tcW w:type="dxa" w:w="2160"/>
          </w:tcPr>
          <w:p>
            <w:r/>
            <w:r>
              <w:rPr>
                <w:color w:val="888888"/>
                <w:sz w:val="14"/>
              </w:rPr>
              <w:t>… gave me the borders of the ⟨…⟩ land thus: ḥadīdha min taḥat sēl …</w:t>
            </w:r>
          </w:p>
        </w:tc>
      </w:tr>
      <w:tr>
        <w:tc>
          <w:tcPr>
            <w:tcW w:type="dxa" w:w="2160"/>
          </w:tcPr>
          <w:p>
            <w:r/>
            <w:r>
              <w:rPr>
                <w:b/>
                <w:sz w:val="16"/>
              </w:rPr>
              <w:t>10</w:t>
            </w:r>
            <w:r>
              <w:rPr>
                <w:color w:val="888888"/>
                <w:sz w:val="12"/>
              </w:rPr>
              <w:br/>
              <w:t>wording</w:t>
            </w:r>
          </w:p>
        </w:tc>
        <w:tc>
          <w:tcPr>
            <w:tcW w:type="dxa" w:w="2160"/>
          </w:tcPr>
          <w:p>
            <w:r/>
            <w:r>
              <w:rPr>
                <w:b/>
                <w:color w:val="1E8A3C"/>
                <w:sz w:val="16"/>
              </w:rPr>
              <w:t>(Ṣaṛ.).</w:t>
            </w:r>
            <w:r>
              <w:rPr>
                <w:color w:val="1E8A3C"/>
                <w:sz w:val="12"/>
              </w:rPr>
              <w:t xml:space="preserve">  ◆ richest</w:t>
            </w:r>
            <w:r>
              <w:rPr>
                <w:color w:val="1F5CA8"/>
                <w:sz w:val="14"/>
              </w:rPr>
              <w:br/>
              <w:t>GPT-5.5 high</w:t>
            </w:r>
          </w:p>
        </w:tc>
        <w:tc>
          <w:tcPr>
            <w:tcW w:type="dxa" w:w="2160"/>
          </w:tcPr>
          <w:p>
            <w:r/>
            <w:r>
              <w:rPr>
                <w:sz w:val="16"/>
              </w:rPr>
              <w:t>(Ṣaf.).</w:t>
            </w:r>
            <w:r>
              <w:rPr>
                <w:color w:val="1F5CA8"/>
                <w:sz w:val="14"/>
              </w:rPr>
              <w:t xml:space="preserve">  [GPT-5.6-sol high  GPT-5.6-sol xhigh]</w:t>
            </w:r>
          </w:p>
        </w:tc>
        <w:tc>
          <w:tcPr>
            <w:tcW w:type="dxa" w:w="2160"/>
          </w:tcPr>
          <w:p>
            <w:r/>
            <w:r>
              <w:rPr>
                <w:color w:val="888888"/>
                <w:sz w:val="14"/>
              </w:rPr>
              <w:t>… sēl Abu Swēraḥ is Abu Raṣāṣah ⟨…⟩ Min fōg yḥiddha min bāb aṣ-ṣalāh …</w:t>
            </w:r>
          </w:p>
        </w:tc>
      </w:tr>
      <w:tr>
        <w:tc>
          <w:tcPr>
            <w:tcW w:type="dxa" w:w="2160"/>
          </w:tcPr>
          <w:p>
            <w:r/>
            <w:r>
              <w:rPr>
                <w:b/>
                <w:sz w:val="16"/>
              </w:rPr>
              <w:t>11</w:t>
            </w:r>
            <w:r>
              <w:rPr>
                <w:color w:val="888888"/>
                <w:sz w:val="12"/>
              </w:rPr>
              <w:br/>
              <w:t>diacritic</w:t>
            </w:r>
          </w:p>
        </w:tc>
        <w:tc>
          <w:tcPr>
            <w:tcW w:type="dxa" w:w="2160"/>
          </w:tcPr>
          <w:p>
            <w:r/>
            <w:r>
              <w:rPr>
                <w:b/>
                <w:color w:val="1E8A3C"/>
                <w:sz w:val="16"/>
              </w:rPr>
              <w:t>al-Jīḍ‘, (malagīh</w:t>
            </w:r>
            <w:r>
              <w:rPr>
                <w:color w:val="1E8A3C"/>
                <w:sz w:val="12"/>
              </w:rPr>
              <w:t xml:space="preserve">  ◆ richest</w:t>
            </w:r>
            <w:r>
              <w:rPr>
                <w:color w:val="1F5CA8"/>
                <w:sz w:val="14"/>
              </w:rPr>
              <w:br/>
              <w:t>GPT-5.5 high</w:t>
            </w:r>
          </w:p>
        </w:tc>
        <w:tc>
          <w:tcPr>
            <w:tcW w:type="dxa" w:w="2160"/>
          </w:tcPr>
          <w:p>
            <w:r/>
            <w:r>
              <w:rPr>
                <w:sz w:val="16"/>
              </w:rPr>
              <w:t>al-Jiḍ̄‘, (malagih</w:t>
            </w:r>
            <w:r>
              <w:rPr>
                <w:color w:val="1F5CA8"/>
                <w:sz w:val="14"/>
              </w:rPr>
              <w:t xml:space="preserve">  [GPT-5.6-sol high  GPT-5.6-sol xhigh]</w:t>
            </w:r>
          </w:p>
        </w:tc>
        <w:tc>
          <w:tcPr>
            <w:tcW w:type="dxa" w:w="2160"/>
          </w:tcPr>
          <w:p>
            <w:r/>
            <w:r>
              <w:rPr>
                <w:color w:val="888888"/>
                <w:sz w:val="14"/>
              </w:rPr>
              <w:t>… a θamīlih). To the east, malagit ⟨…⟩ means something like ‘irg, a patch …</w:t>
            </w:r>
          </w:p>
        </w:tc>
      </w:tr>
      <w:tr>
        <w:tc>
          <w:tcPr>
            <w:tcW w:type="dxa" w:w="2160"/>
          </w:tcPr>
          <w:p>
            <w:r/>
            <w:r>
              <w:rPr>
                <w:b/>
                <w:sz w:val="16"/>
              </w:rPr>
              <w:t>12</w:t>
            </w:r>
            <w:r>
              <w:rPr>
                <w:color w:val="888888"/>
                <w:sz w:val="12"/>
              </w:rPr>
              <w:br/>
              <w:t>wording</w:t>
            </w:r>
          </w:p>
        </w:tc>
        <w:tc>
          <w:tcPr>
            <w:tcW w:type="dxa" w:w="2160"/>
          </w:tcPr>
          <w:p>
            <w:r/>
            <w:r>
              <w:rPr>
                <w:b/>
                <w:sz w:val="16"/>
              </w:rPr>
              <w:t>paved)</w:t>
            </w:r>
            <w:r>
              <w:rPr>
                <w:color w:val="1F5CA8"/>
                <w:sz w:val="14"/>
              </w:rPr>
              <w:br/>
              <w:t>GPT-5.6-sol high  GPT-5.6-sol xhigh</w:t>
            </w:r>
          </w:p>
        </w:tc>
        <w:tc>
          <w:tcPr>
            <w:tcW w:type="dxa" w:w="2160"/>
          </w:tcPr>
          <w:p>
            <w:r/>
            <w:r>
              <w:rPr>
                <w:sz w:val="16"/>
              </w:rPr>
              <w:t>pavedx)</w:t>
            </w:r>
            <w:r>
              <w:rPr>
                <w:color w:val="1F5CA8"/>
                <w:sz w:val="14"/>
              </w:rPr>
              <w:t xml:space="preserve">  [GPT-5.5 high]</w:t>
            </w:r>
          </w:p>
        </w:tc>
        <w:tc>
          <w:tcPr>
            <w:tcW w:type="dxa" w:w="2160"/>
          </w:tcPr>
          <w:p>
            <w:r/>
            <w:r>
              <w:rPr>
                <w:color w:val="888888"/>
                <w:sz w:val="14"/>
              </w:rPr>
              <w:t>… which is solid stone, as if ⟨…⟩ and Ṭawr al-Hdiy. Min taġrīb xālaṣ …</w:t>
            </w:r>
          </w:p>
        </w:tc>
      </w:tr>
      <w:tr>
        <w:tc>
          <w:tcPr>
            <w:tcW w:type="dxa" w:w="2160"/>
          </w:tcPr>
          <w:p>
            <w:r/>
            <w:r>
              <w:rPr>
                <w:b/>
                <w:sz w:val="16"/>
              </w:rPr>
              <w:t>13</w:t>
            </w:r>
            <w:r>
              <w:rPr>
                <w:color w:val="888888"/>
                <w:sz w:val="12"/>
              </w:rPr>
              <w:br/>
              <w:t>diacritic</w:t>
            </w:r>
          </w:p>
        </w:tc>
        <w:tc>
          <w:tcPr>
            <w:tcW w:type="dxa" w:w="2160"/>
          </w:tcPr>
          <w:p>
            <w:r/>
            <w:r>
              <w:rPr>
                <w:b/>
                <w:color w:val="1E8A3C"/>
                <w:sz w:val="16"/>
              </w:rPr>
              <w:t>taġrīb</w:t>
            </w:r>
            <w:r>
              <w:rPr>
                <w:color w:val="1E8A3C"/>
                <w:sz w:val="12"/>
              </w:rPr>
              <w:t xml:space="preserve">  ◆ richest</w:t>
            </w:r>
            <w:r>
              <w:rPr>
                <w:color w:val="1F5CA8"/>
                <w:sz w:val="14"/>
              </w:rPr>
              <w:br/>
              <w:t>GPT-5.6-sol high  GPT-5.6-sol xhigh</w:t>
            </w:r>
          </w:p>
        </w:tc>
        <w:tc>
          <w:tcPr>
            <w:tcW w:type="dxa" w:w="2160"/>
          </w:tcPr>
          <w:p>
            <w:r/>
            <w:r>
              <w:rPr>
                <w:sz w:val="16"/>
              </w:rPr>
              <w:t>tagrīb</w:t>
            </w:r>
            <w:r>
              <w:rPr>
                <w:color w:val="1F5CA8"/>
                <w:sz w:val="14"/>
              </w:rPr>
              <w:t xml:space="preserve">  [GPT-5.5 high]</w:t>
            </w:r>
          </w:p>
        </w:tc>
        <w:tc>
          <w:tcPr>
            <w:tcW w:type="dxa" w:w="2160"/>
          </w:tcPr>
          <w:p>
            <w:r/>
            <w:r>
              <w:rPr>
                <w:color w:val="888888"/>
                <w:sz w:val="14"/>
              </w:rPr>
              <w:t>… if paved) and Ṭawr al-Hdiy. Min ⟨…⟩ xālaṣ - ganāt aś-Śgēliy. Min śmāl, …</w:t>
            </w:r>
          </w:p>
        </w:tc>
      </w:tr>
      <w:tr>
        <w:tc>
          <w:tcPr>
            <w:tcW w:type="dxa" w:w="2160"/>
          </w:tcPr>
          <w:p>
            <w:r/>
            <w:r>
              <w:rPr>
                <w:b/>
                <w:sz w:val="16"/>
              </w:rPr>
              <w:t>14</w:t>
            </w:r>
            <w:r>
              <w:rPr>
                <w:color w:val="888888"/>
                <w:sz w:val="12"/>
              </w:rPr>
              <w:br/>
              <w:t>wording</w:t>
            </w:r>
          </w:p>
        </w:tc>
        <w:tc>
          <w:tcPr>
            <w:tcW w:type="dxa" w:w="2160"/>
          </w:tcPr>
          <w:p>
            <w:r/>
            <w:r>
              <w:rPr>
                <w:b/>
                <w:sz w:val="16"/>
              </w:rPr>
              <w:t>ganāt aś-Śgēliy.</w:t>
            </w:r>
            <w:r>
              <w:rPr>
                <w:color w:val="1F5CA8"/>
                <w:sz w:val="14"/>
              </w:rPr>
              <w:br/>
              <w:t>GPT-5.6-sol high  GPT-5.6-sol xhigh</w:t>
            </w:r>
          </w:p>
        </w:tc>
        <w:tc>
          <w:tcPr>
            <w:tcW w:type="dxa" w:w="2160"/>
          </w:tcPr>
          <w:p>
            <w:r/>
            <w:r>
              <w:rPr>
                <w:sz w:val="16"/>
              </w:rPr>
              <w:t>qanāt aś-Ṣgēliy.</w:t>
            </w:r>
            <w:r>
              <w:rPr>
                <w:color w:val="1F5CA8"/>
                <w:sz w:val="14"/>
              </w:rPr>
              <w:t xml:space="preserve">  [GPT-5.5 high]</w:t>
            </w:r>
          </w:p>
        </w:tc>
        <w:tc>
          <w:tcPr>
            <w:tcW w:type="dxa" w:w="2160"/>
          </w:tcPr>
          <w:p>
            <w:r/>
            <w:r>
              <w:rPr>
                <w:color w:val="888888"/>
                <w:sz w:val="14"/>
              </w:rPr>
              <w:t>… Ṭawr al-Hdiy. Min taġrīb xālaṣ - ⟨…⟩ Min śmāl, nawāḥiy bdī‘ - gabr …</w:t>
            </w:r>
          </w:p>
        </w:tc>
      </w:tr>
      <w:tr>
        <w:tc>
          <w:tcPr>
            <w:tcW w:type="dxa" w:w="2160"/>
          </w:tcPr>
          <w:p>
            <w:r/>
            <w:r>
              <w:rPr>
                <w:b/>
                <w:sz w:val="16"/>
              </w:rPr>
              <w:t>15</w:t>
            </w:r>
            <w:r>
              <w:rPr>
                <w:color w:val="888888"/>
                <w:sz w:val="12"/>
              </w:rPr>
              <w:br/>
              <w:t>diacritic</w:t>
            </w:r>
          </w:p>
        </w:tc>
        <w:tc>
          <w:tcPr>
            <w:tcW w:type="dxa" w:w="2160"/>
          </w:tcPr>
          <w:p>
            <w:r/>
            <w:r>
              <w:rPr>
                <w:b/>
                <w:color w:val="1E8A3C"/>
                <w:sz w:val="16"/>
              </w:rPr>
              <w:t>bdī‘</w:t>
            </w:r>
            <w:r>
              <w:rPr>
                <w:color w:val="1E8A3C"/>
                <w:sz w:val="12"/>
              </w:rPr>
              <w:t xml:space="preserve">  ◆ richest</w:t>
            </w:r>
            <w:r>
              <w:rPr>
                <w:color w:val="1F5CA8"/>
                <w:sz w:val="14"/>
              </w:rPr>
              <w:br/>
              <w:t>GPT-5.6-sol high  GPT-5.6-sol xhigh</w:t>
            </w:r>
          </w:p>
        </w:tc>
        <w:tc>
          <w:tcPr>
            <w:tcW w:type="dxa" w:w="2160"/>
          </w:tcPr>
          <w:p>
            <w:r/>
            <w:r>
              <w:rPr>
                <w:sz w:val="16"/>
              </w:rPr>
              <w:t>bdi‘</w:t>
            </w:r>
            <w:r>
              <w:rPr>
                <w:color w:val="1F5CA8"/>
                <w:sz w:val="14"/>
              </w:rPr>
              <w:t xml:space="preserve">  [GPT-5.5 high]</w:t>
            </w:r>
          </w:p>
        </w:tc>
        <w:tc>
          <w:tcPr>
            <w:tcW w:type="dxa" w:w="2160"/>
          </w:tcPr>
          <w:p>
            <w:r/>
            <w:r>
              <w:rPr>
                <w:color w:val="888888"/>
                <w:sz w:val="14"/>
              </w:rPr>
              <w:t>… - ganāt aś-Śgēliy. Min śmāl, nawāḥiy ⟨…⟩ - gabr wiliy f-al-biyyāḍ̄. aṣ-Ṣufr w-al-Biyyāḍ̄ …</w:t>
            </w:r>
          </w:p>
        </w:tc>
      </w:tr>
      <w:tr>
        <w:tc>
          <w:tcPr>
            <w:tcW w:type="dxa" w:w="2160"/>
          </w:tcPr>
          <w:p>
            <w:r/>
            <w:r>
              <w:rPr>
                <w:b/>
                <w:sz w:val="16"/>
              </w:rPr>
              <w:t>16</w:t>
            </w:r>
            <w:r>
              <w:rPr>
                <w:color w:val="888888"/>
                <w:sz w:val="12"/>
              </w:rPr>
              <w:br/>
              <w:t>wording</w:t>
            </w:r>
          </w:p>
        </w:tc>
        <w:tc>
          <w:tcPr>
            <w:tcW w:type="dxa" w:w="2160"/>
          </w:tcPr>
          <w:p>
            <w:r/>
            <w:r>
              <w:rPr>
                <w:b/>
                <w:color w:val="1E8A3C"/>
                <w:sz w:val="16"/>
              </w:rPr>
              <w:t>gabr wiliy f-al-biyyāḍ̄. aṣ-Ṣufr w-al-Biyyāḍ̄</w:t>
            </w:r>
            <w:r>
              <w:rPr>
                <w:color w:val="1E8A3C"/>
                <w:sz w:val="12"/>
              </w:rPr>
              <w:t xml:space="preserve">  ◆ richest</w:t>
            </w:r>
            <w:r>
              <w:rPr>
                <w:color w:val="1F5CA8"/>
                <w:sz w:val="14"/>
              </w:rPr>
              <w:br/>
              <w:t>GPT-5.6-sol high  GPT-5.6-sol xhigh</w:t>
            </w:r>
          </w:p>
        </w:tc>
        <w:tc>
          <w:tcPr>
            <w:tcW w:type="dxa" w:w="2160"/>
          </w:tcPr>
          <w:p>
            <w:r/>
            <w:r>
              <w:rPr>
                <w:sz w:val="16"/>
              </w:rPr>
              <w:t>qabr williy f-al-biyyāḍ. aṣ-ṣufr w-al-Biyyāḍ</w:t>
            </w:r>
            <w:r>
              <w:rPr>
                <w:color w:val="1F5CA8"/>
                <w:sz w:val="14"/>
              </w:rPr>
              <w:t xml:space="preserve">  [GPT-5.5 high]</w:t>
            </w:r>
          </w:p>
        </w:tc>
        <w:tc>
          <w:tcPr>
            <w:tcW w:type="dxa" w:w="2160"/>
          </w:tcPr>
          <w:p>
            <w:r/>
            <w:r>
              <w:rPr>
                <w:color w:val="888888"/>
                <w:sz w:val="14"/>
              </w:rPr>
              <w:t>… aś-Śgēliy. Min śmāl, nawāḥiy bdī‘ - ⟨…⟩ w-abu Swēraḥ - all the area …</w:t>
            </w:r>
          </w:p>
        </w:tc>
      </w:tr>
      <w:tr>
        <w:tc>
          <w:tcPr>
            <w:tcW w:type="dxa" w:w="2160"/>
          </w:tcPr>
          <w:p>
            <w:r/>
            <w:r>
              <w:rPr>
                <w:b/>
                <w:sz w:val="16"/>
              </w:rPr>
              <w:t>17</w:t>
            </w:r>
            <w:r>
              <w:rPr>
                <w:color w:val="888888"/>
                <w:sz w:val="12"/>
              </w:rPr>
              <w:br/>
              <w:t>diacritic</w:t>
            </w:r>
          </w:p>
        </w:tc>
        <w:tc>
          <w:tcPr>
            <w:tcW w:type="dxa" w:w="2160"/>
          </w:tcPr>
          <w:p>
            <w:r/>
            <w:r>
              <w:rPr>
                <w:b/>
                <w:sz w:val="16"/>
              </w:rPr>
              <w:t>aś-Śgēliy.</w:t>
            </w:r>
            <w:r>
              <w:rPr>
                <w:color w:val="1F5CA8"/>
                <w:sz w:val="14"/>
              </w:rPr>
              <w:br/>
              <w:t>GPT-5.6-sol high  GPT-5.6-sol xhigh</w:t>
            </w:r>
          </w:p>
        </w:tc>
        <w:tc>
          <w:tcPr>
            <w:tcW w:type="dxa" w:w="2160"/>
          </w:tcPr>
          <w:p>
            <w:r/>
            <w:r>
              <w:rPr>
                <w:sz w:val="16"/>
              </w:rPr>
              <w:t>aś-Ṣgēliy.</w:t>
            </w:r>
            <w:r>
              <w:rPr>
                <w:color w:val="1F5CA8"/>
                <w:sz w:val="14"/>
              </w:rPr>
              <w:t xml:space="preserve">  [GPT-5.5 high]</w:t>
            </w:r>
          </w:p>
        </w:tc>
        <w:tc>
          <w:tcPr>
            <w:tcW w:type="dxa" w:w="2160"/>
          </w:tcPr>
          <w:p>
            <w:r/>
            <w:r>
              <w:rPr>
                <w:color w:val="888888"/>
                <w:sz w:val="14"/>
              </w:rPr>
              <w:t>… the area thus bounded belonged to ⟨…⟩ It seems that before 1967 a …</w:t>
            </w:r>
          </w:p>
        </w:tc>
      </w:tr>
      <w:tr>
        <w:tc>
          <w:tcPr>
            <w:tcW w:type="dxa" w:w="2160"/>
          </w:tcPr>
          <w:p>
            <w:r/>
            <w:r>
              <w:rPr>
                <w:b/>
                <w:sz w:val="16"/>
              </w:rPr>
              <w:t>18</w:t>
            </w:r>
            <w:r>
              <w:rPr>
                <w:color w:val="888888"/>
                <w:sz w:val="12"/>
              </w:rPr>
              <w:br/>
              <w:t>wording</w:t>
            </w:r>
          </w:p>
        </w:tc>
        <w:tc>
          <w:tcPr>
            <w:tcW w:type="dxa" w:w="2160"/>
          </w:tcPr>
          <w:p>
            <w:r/>
            <w:r>
              <w:rPr>
                <w:b/>
                <w:sz w:val="16"/>
              </w:rPr>
              <w:t>Xanāṭliy</w:t>
            </w:r>
            <w:r>
              <w:rPr>
                <w:color w:val="1F5CA8"/>
                <w:sz w:val="14"/>
              </w:rPr>
              <w:br/>
              <w:t>GPT-5.6-sol high  GPT-5.6-sol xhigh</w:t>
            </w:r>
          </w:p>
        </w:tc>
        <w:tc>
          <w:tcPr>
            <w:tcW w:type="dxa" w:w="2160"/>
          </w:tcPr>
          <w:p>
            <w:r/>
            <w:r>
              <w:rPr>
                <w:sz w:val="16"/>
              </w:rPr>
              <w:t>Xanāṭlih</w:t>
            </w:r>
            <w:r>
              <w:rPr>
                <w:color w:val="1F5CA8"/>
                <w:sz w:val="14"/>
              </w:rPr>
              <w:t xml:space="preserve">  [GPT-5.5 high]</w:t>
            </w:r>
          </w:p>
        </w:tc>
        <w:tc>
          <w:tcPr>
            <w:tcW w:type="dxa" w:w="2160"/>
          </w:tcPr>
          <w:p>
            <w:r/>
            <w:r>
              <w:rPr>
                <w:color w:val="888888"/>
                <w:sz w:val="14"/>
              </w:rPr>
              <w:t>… seems that before 1967 a few ⟨…⟩ would from time to time cultiv- …</w:t>
            </w:r>
          </w:p>
        </w:tc>
      </w:tr>
      <w:tr>
        <w:tc>
          <w:tcPr>
            <w:tcW w:type="dxa" w:w="2160"/>
          </w:tcPr>
          <w:p>
            <w:r/>
            <w:r>
              <w:rPr>
                <w:b/>
                <w:sz w:val="16"/>
              </w:rPr>
              <w:t>19</w:t>
            </w:r>
            <w:r>
              <w:rPr>
                <w:color w:val="888888"/>
                <w:sz w:val="12"/>
              </w:rPr>
              <w:br/>
              <w:t>wording</w:t>
            </w:r>
          </w:p>
        </w:tc>
        <w:tc>
          <w:tcPr>
            <w:tcW w:type="dxa" w:w="2160"/>
          </w:tcPr>
          <w:p>
            <w:r/>
            <w:r>
              <w:rPr>
                <w:b/>
                <w:sz w:val="16"/>
              </w:rPr>
              <w:t>them were</w:t>
            </w:r>
            <w:r>
              <w:rPr>
                <w:color w:val="1F5CA8"/>
                <w:sz w:val="14"/>
              </w:rPr>
              <w:br/>
              <w:t>GPT-5.5 high  GPT-5.6-sol xhigh</w:t>
            </w:r>
          </w:p>
        </w:tc>
        <w:tc>
          <w:tcPr>
            <w:tcW w:type="dxa" w:w="2160"/>
          </w:tcPr>
          <w:p>
            <w:r/>
            <w:r>
              <w:rPr>
                <w:sz w:val="16"/>
              </w:rPr>
              <w:t>themwere</w:t>
            </w:r>
            <w:r>
              <w:rPr>
                <w:color w:val="1F5CA8"/>
                <w:sz w:val="14"/>
              </w:rPr>
              <w:t xml:space="preserve">  [GPT-5.6-sol high]</w:t>
            </w:r>
          </w:p>
        </w:tc>
        <w:tc>
          <w:tcPr>
            <w:tcW w:type="dxa" w:w="2160"/>
          </w:tcPr>
          <w:p>
            <w:r/>
            <w:r>
              <w:rPr>
                <w:color w:val="888888"/>
                <w:sz w:val="14"/>
              </w:rPr>
              <w:t>… because of drought round here. Among ⟨…⟩ Ḥsēn ‘Āyid, Swēriy, Slēm Ṣāliḥ, Xmayyis …</w:t>
            </w:r>
          </w:p>
        </w:tc>
      </w:tr>
      <w:tr>
        <w:tc>
          <w:tcPr>
            <w:tcW w:type="dxa" w:w="2160"/>
          </w:tcPr>
          <w:p>
            <w:r/>
            <w:r>
              <w:rPr>
                <w:b/>
                <w:sz w:val="16"/>
              </w:rPr>
              <w:t>20</w:t>
            </w:r>
            <w:r>
              <w:rPr>
                <w:color w:val="888888"/>
                <w:sz w:val="12"/>
              </w:rPr>
              <w:br/>
              <w:t>wording</w:t>
            </w:r>
          </w:p>
        </w:tc>
        <w:tc>
          <w:tcPr>
            <w:tcW w:type="dxa" w:w="2160"/>
          </w:tcPr>
          <w:p>
            <w:r/>
            <w:r>
              <w:rPr>
                <w:b/>
                <w:sz w:val="16"/>
              </w:rPr>
              <w:t>chez</w:t>
            </w:r>
            <w:r>
              <w:rPr>
                <w:color w:val="1F5CA8"/>
                <w:sz w:val="14"/>
              </w:rPr>
              <w:br/>
              <w:t>GPT-5.5 high  GPT-5.6-sol xhigh</w:t>
            </w:r>
          </w:p>
        </w:tc>
        <w:tc>
          <w:tcPr>
            <w:tcW w:type="dxa" w:w="2160"/>
          </w:tcPr>
          <w:p>
            <w:r/>
            <w:r>
              <w:rPr>
                <w:sz w:val="16"/>
              </w:rPr>
              <w:t>che</w:t>
            </w:r>
            <w:r>
              <w:rPr>
                <w:color w:val="1F5CA8"/>
                <w:sz w:val="14"/>
              </w:rPr>
              <w:t xml:space="preserve">  [GPT-5.6-sol high]</w:t>
            </w:r>
          </w:p>
        </w:tc>
        <w:tc>
          <w:tcPr>
            <w:tcW w:type="dxa" w:w="2160"/>
          </w:tcPr>
          <w:p>
            <w:r/>
            <w:r>
              <w:rPr>
                <w:color w:val="888888"/>
                <w:sz w:val="14"/>
              </w:rPr>
              <w:t>… mi‘ād which took place before this ⟨…⟩ Abu Nṣēfir (Ḥwēṭāt) at which the …</w:t>
            </w:r>
          </w:p>
        </w:tc>
      </w:tr>
      <w:tr>
        <w:tc>
          <w:tcPr>
            <w:tcW w:type="dxa" w:w="2160"/>
          </w:tcPr>
          <w:p>
            <w:r/>
            <w:r>
              <w:rPr>
                <w:b/>
                <w:sz w:val="16"/>
              </w:rPr>
              <w:t>21</w:t>
            </w:r>
            <w:r>
              <w:rPr>
                <w:color w:val="888888"/>
                <w:sz w:val="12"/>
              </w:rPr>
              <w:br/>
              <w:t>wording</w:t>
            </w:r>
          </w:p>
        </w:tc>
        <w:tc>
          <w:tcPr>
            <w:tcW w:type="dxa" w:w="2160"/>
          </w:tcPr>
          <w:p>
            <w:r/>
            <w:r>
              <w:rPr>
                <w:b/>
                <w:sz w:val="16"/>
              </w:rPr>
              <w:t>Mṣēfir</w:t>
            </w:r>
            <w:r>
              <w:rPr>
                <w:color w:val="1F5CA8"/>
                <w:sz w:val="14"/>
              </w:rPr>
              <w:br/>
              <w:t>GPT-5.5 high  GPT-5.6-sol xhigh</w:t>
            </w:r>
          </w:p>
        </w:tc>
        <w:tc>
          <w:tcPr>
            <w:tcW w:type="dxa" w:w="2160"/>
          </w:tcPr>
          <w:p>
            <w:r/>
            <w:r>
              <w:rPr>
                <w:sz w:val="16"/>
              </w:rPr>
              <w:t>Nṣēfir</w:t>
            </w:r>
            <w:r>
              <w:rPr>
                <w:color w:val="1F5CA8"/>
                <w:sz w:val="14"/>
              </w:rPr>
              <w:t xml:space="preserve">  [GPT-5.6-sol high]</w:t>
            </w:r>
          </w:p>
        </w:tc>
        <w:tc>
          <w:tcPr>
            <w:tcW w:type="dxa" w:w="2160"/>
          </w:tcPr>
          <w:p>
            <w:r/>
            <w:r>
              <w:rPr>
                <w:color w:val="888888"/>
                <w:sz w:val="14"/>
              </w:rPr>
              <w:t>… took place before this che Abu ⟨…⟩ (Ḥwēṭāt) at which the Xanāṭlih - …</w:t>
            </w:r>
          </w:p>
        </w:tc>
      </w:tr>
      <w:tr>
        <w:tc>
          <w:tcPr>
            <w:tcW w:type="dxa" w:w="2160"/>
          </w:tcPr>
          <w:p>
            <w:r/>
            <w:r>
              <w:rPr>
                <w:b/>
                <w:sz w:val="16"/>
              </w:rPr>
              <w:t>22</w:t>
            </w:r>
            <w:r>
              <w:rPr>
                <w:color w:val="888888"/>
                <w:sz w:val="12"/>
              </w:rPr>
              <w:br/>
              <w:t>diacritic</w:t>
            </w:r>
          </w:p>
        </w:tc>
        <w:tc>
          <w:tcPr>
            <w:tcW w:type="dxa" w:w="2160"/>
          </w:tcPr>
          <w:p>
            <w:r/>
            <w:r>
              <w:rPr>
                <w:b/>
                <w:color w:val="1E8A3C"/>
                <w:sz w:val="16"/>
              </w:rPr>
              <w:t>‘Āyid</w:t>
            </w:r>
            <w:r>
              <w:rPr>
                <w:color w:val="1E8A3C"/>
                <w:sz w:val="12"/>
              </w:rPr>
              <w:t xml:space="preserve">  ◆ richest</w:t>
            </w:r>
            <w:r>
              <w:rPr>
                <w:color w:val="1F5CA8"/>
                <w:sz w:val="14"/>
              </w:rPr>
              <w:br/>
              <w:t>GPT-5.6-sol high  GPT-5.6-sol xhigh</w:t>
            </w:r>
          </w:p>
        </w:tc>
        <w:tc>
          <w:tcPr>
            <w:tcW w:type="dxa" w:w="2160"/>
          </w:tcPr>
          <w:p>
            <w:r/>
            <w:r>
              <w:rPr>
                <w:sz w:val="16"/>
              </w:rPr>
              <w:t>‘Ayid</w:t>
            </w:r>
            <w:r>
              <w:rPr>
                <w:color w:val="1F5CA8"/>
                <w:sz w:val="14"/>
              </w:rPr>
              <w:t xml:space="preserve">  [GPT-5.5 high]</w:t>
            </w:r>
          </w:p>
        </w:tc>
        <w:tc>
          <w:tcPr>
            <w:tcW w:type="dxa" w:w="2160"/>
          </w:tcPr>
          <w:p>
            <w:r/>
            <w:r>
              <w:rPr>
                <w:color w:val="888888"/>
                <w:sz w:val="14"/>
              </w:rPr>
              <w:t>… the Xanāṭlih - represented by Sālim ⟨…⟩ and Ḥmēd Ibn Jim‘ih - got …</w:t>
            </w:r>
          </w:p>
        </w:tc>
      </w:tr>
      <w:tr>
        <w:tc>
          <w:tcPr>
            <w:tcW w:type="dxa" w:w="2160"/>
          </w:tcPr>
          <w:p>
            <w:r/>
            <w:r>
              <w:rPr>
                <w:b/>
                <w:sz w:val="16"/>
              </w:rPr>
              <w:t>23</w:t>
            </w:r>
            <w:r>
              <w:rPr>
                <w:color w:val="888888"/>
                <w:sz w:val="12"/>
              </w:rPr>
              <w:br/>
              <w:t>diacritic</w:t>
            </w:r>
          </w:p>
        </w:tc>
        <w:tc>
          <w:tcPr>
            <w:tcW w:type="dxa" w:w="2160"/>
          </w:tcPr>
          <w:p>
            <w:r/>
            <w:r>
              <w:rPr>
                <w:b/>
                <w:color w:val="1E8A3C"/>
                <w:sz w:val="16"/>
              </w:rPr>
              <w:t>Jim‘iḥ</w:t>
            </w:r>
            <w:r>
              <w:rPr>
                <w:color w:val="1E8A3C"/>
                <w:sz w:val="12"/>
              </w:rPr>
              <w:t xml:space="preserve">  ◆ richest</w:t>
            </w:r>
            <w:r>
              <w:rPr>
                <w:color w:val="1F5CA8"/>
                <w:sz w:val="14"/>
              </w:rPr>
              <w:br/>
              <w:t>GPT-5.5 high</w:t>
            </w:r>
          </w:p>
        </w:tc>
        <w:tc>
          <w:tcPr>
            <w:tcW w:type="dxa" w:w="2160"/>
          </w:tcPr>
          <w:p>
            <w:r/>
            <w:r>
              <w:rPr>
                <w:sz w:val="16"/>
              </w:rPr>
              <w:t>Jim‘ih</w:t>
            </w:r>
            <w:r>
              <w:rPr>
                <w:color w:val="1F5CA8"/>
                <w:sz w:val="14"/>
              </w:rPr>
              <w:t xml:space="preserve">  [GPT-5.6-sol high  GPT-5.6-sol xhigh]</w:t>
            </w:r>
          </w:p>
        </w:tc>
        <w:tc>
          <w:tcPr>
            <w:tcW w:type="dxa" w:w="2160"/>
          </w:tcPr>
          <w:p>
            <w:r/>
            <w:r>
              <w:rPr>
                <w:color w:val="888888"/>
                <w:sz w:val="14"/>
              </w:rPr>
              <w:t>… by Sālim ‘Āyid and Ḥmēd Ibn ⟨…⟩ - got a 20 pound fine …</w:t>
            </w:r>
          </w:p>
        </w:tc>
      </w:tr>
      <w:tr>
        <w:tc>
          <w:tcPr>
            <w:tcW w:type="dxa" w:w="2160"/>
          </w:tcPr>
          <w:p>
            <w:r/>
            <w:r>
              <w:rPr>
                <w:b/>
                <w:sz w:val="16"/>
              </w:rPr>
              <w:t>24</w:t>
            </w:r>
            <w:r>
              <w:rPr>
                <w:color w:val="888888"/>
                <w:sz w:val="12"/>
              </w:rPr>
              <w:br/>
              <w:t>wording</w:t>
            </w:r>
          </w:p>
        </w:tc>
        <w:tc>
          <w:tcPr>
            <w:tcW w:type="dxa" w:w="2160"/>
          </w:tcPr>
          <w:p>
            <w:r/>
            <w:r>
              <w:rPr>
                <w:b/>
                <w:sz w:val="16"/>
              </w:rPr>
              <w:t>6ccasion</w:t>
            </w:r>
            <w:r>
              <w:rPr>
                <w:color w:val="1F5CA8"/>
                <w:sz w:val="14"/>
              </w:rPr>
              <w:br/>
              <w:t>GPT-5.6-sol high  GPT-5.6-sol xhigh</w:t>
            </w:r>
          </w:p>
        </w:tc>
        <w:tc>
          <w:tcPr>
            <w:tcW w:type="dxa" w:w="2160"/>
          </w:tcPr>
          <w:p>
            <w:r/>
            <w:r>
              <w:rPr>
                <w:sz w:val="16"/>
              </w:rPr>
              <w:t>occasion</w:t>
            </w:r>
            <w:r>
              <w:rPr>
                <w:color w:val="1F5CA8"/>
                <w:sz w:val="14"/>
              </w:rPr>
              <w:t xml:space="preserve">  [GPT-5.5 high]</w:t>
            </w:r>
          </w:p>
        </w:tc>
        <w:tc>
          <w:tcPr>
            <w:tcW w:type="dxa" w:w="2160"/>
          </w:tcPr>
          <w:p>
            <w:r/>
            <w:r>
              <w:rPr>
                <w:color w:val="888888"/>
                <w:sz w:val="14"/>
              </w:rPr>
              <w:t>… had cultivated the land. On this ⟨…⟩ the Ṣafāyḥih broke the wire fences …</w:t>
            </w:r>
          </w:p>
        </w:tc>
      </w:tr>
      <w:tr>
        <w:tc>
          <w:tcPr>
            <w:tcW w:type="dxa" w:w="2160"/>
          </w:tcPr>
          <w:p>
            <w:r/>
            <w:r>
              <w:rPr>
                <w:b/>
                <w:sz w:val="16"/>
              </w:rPr>
              <w:t>25</w:t>
            </w:r>
            <w:r>
              <w:rPr>
                <w:color w:val="888888"/>
                <w:sz w:val="12"/>
              </w:rPr>
              <w:br/>
              <w:t>diacritic</w:t>
            </w:r>
          </w:p>
        </w:tc>
        <w:tc>
          <w:tcPr>
            <w:tcW w:type="dxa" w:w="2160"/>
          </w:tcPr>
          <w:p>
            <w:r/>
            <w:r>
              <w:rPr>
                <w:b/>
                <w:sz w:val="16"/>
              </w:rPr>
              <w:t>al-‘Arīṣ.</w:t>
            </w:r>
            <w:r>
              <w:rPr>
                <w:color w:val="1F5CA8"/>
                <w:sz w:val="14"/>
              </w:rPr>
              <w:br/>
              <w:t>GPT-5.5 high  GPT-5.6-sol xhigh</w:t>
            </w:r>
          </w:p>
        </w:tc>
        <w:tc>
          <w:tcPr>
            <w:tcW w:type="dxa" w:w="2160"/>
          </w:tcPr>
          <w:p>
            <w:r/>
            <w:r>
              <w:rPr>
                <w:sz w:val="16"/>
              </w:rPr>
              <w:t>al-‘Arīś.</w:t>
            </w:r>
            <w:r>
              <w:rPr>
                <w:color w:val="1F5CA8"/>
                <w:sz w:val="14"/>
              </w:rPr>
              <w:t xml:space="preserve">  [GPT-5.6-sol high]</w:t>
            </w:r>
          </w:p>
        </w:tc>
        <w:tc>
          <w:tcPr>
            <w:tcW w:type="dxa" w:w="2160"/>
          </w:tcPr>
          <w:p>
            <w:r/>
            <w:r>
              <w:rPr>
                <w:color w:val="888888"/>
                <w:sz w:val="14"/>
              </w:rPr>
              <w:t>… the matter in the market in ⟨…⟩ No-one was beaten. Slēm says mi‘āds …</w:t>
            </w:r>
          </w:p>
        </w:tc>
      </w:tr>
    </w:tbl>
    <w:p>
      <w:pPr>
        <w:pStyle w:val="Heading2"/>
      </w:pPr>
      <w:r>
        <w:rPr>
          <w:color w:val="2C3E50"/>
        </w:rPr>
        <w:t>FN-0010 — 16 disagreement(s): 3 diacritic, 13 wording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6"/>
              </w:rPr>
              <w:t>#</w:t>
            </w:r>
          </w:p>
        </w:tc>
        <w:tc>
          <w:tcPr>
            <w:tcW w:type="dxa" w:w="2160"/>
          </w:tcPr>
          <w:p>
            <w:r/>
            <w:r>
              <w:rPr>
                <w:b/>
                <w:sz w:val="16"/>
              </w:rPr>
              <w:t>Reading</w:t>
            </w:r>
          </w:p>
        </w:tc>
        <w:tc>
          <w:tcPr>
            <w:tcW w:type="dxa" w:w="2160"/>
          </w:tcPr>
          <w:p>
            <w:r/>
            <w:r>
              <w:rPr>
                <w:b/>
                <w:sz w:val="16"/>
              </w:rPr>
              <w:t>Other reading(s)</w:t>
            </w:r>
          </w:p>
        </w:tc>
        <w:tc>
          <w:tcPr>
            <w:tcW w:type="dxa" w:w="2160"/>
          </w:tcPr>
          <w:p>
            <w:r/>
            <w:r>
              <w:rPr>
                <w:b/>
                <w:sz w:val="16"/>
              </w:rPr>
              <w:t>Context</w:t>
            </w:r>
          </w:p>
        </w:tc>
      </w:tr>
      <w:tr>
        <w:tc>
          <w:tcPr>
            <w:tcW w:type="dxa" w:w="2160"/>
          </w:tcPr>
          <w:p>
            <w:r/>
            <w:r>
              <w:rPr>
                <w:b/>
                <w:sz w:val="16"/>
              </w:rPr>
              <w:t>1</w:t>
            </w:r>
            <w:r>
              <w:rPr>
                <w:color w:val="888888"/>
                <w:sz w:val="12"/>
              </w:rPr>
              <w:br/>
              <w:t>wording</w:t>
            </w:r>
          </w:p>
        </w:tc>
        <w:tc>
          <w:tcPr>
            <w:tcW w:type="dxa" w:w="2160"/>
          </w:tcPr>
          <w:p>
            <w:r/>
            <w:r>
              <w:rPr>
                <w:b/>
                <w:sz w:val="16"/>
              </w:rPr>
              <w:t>his</w:t>
            </w:r>
            <w:r>
              <w:rPr>
                <w:color w:val="1F5CA8"/>
                <w:sz w:val="14"/>
              </w:rPr>
              <w:br/>
              <w:t>GPT-5.5 high  GPT-5.6-sol high</w:t>
            </w:r>
          </w:p>
        </w:tc>
        <w:tc>
          <w:tcPr>
            <w:tcW w:type="dxa" w:w="2160"/>
          </w:tcPr>
          <w:p>
            <w:r/>
            <w:r>
              <w:rPr>
                <w:sz w:val="16"/>
              </w:rPr>
              <w:t>. his</w:t>
            </w:r>
            <w:r>
              <w:rPr>
                <w:color w:val="1F5CA8"/>
                <w:sz w:val="14"/>
              </w:rPr>
              <w:t xml:space="preserve">  [GPT-5.6-sol xhigh]</w:t>
            </w:r>
          </w:p>
        </w:tc>
        <w:tc>
          <w:tcPr>
            <w:tcW w:type="dxa" w:w="2160"/>
          </w:tcPr>
          <w:p>
            <w:r/>
            <w:r>
              <w:rPr>
                <w:color w:val="888888"/>
                <w:sz w:val="14"/>
              </w:rPr>
              <w:t>… by this time, so he acted ⟨…⟩ sister's willy. Neither of the marriages …</w:t>
            </w:r>
          </w:p>
        </w:tc>
      </w:tr>
      <w:tr>
        <w:tc>
          <w:tcPr>
            <w:tcW w:type="dxa" w:w="2160"/>
          </w:tcPr>
          <w:p>
            <w:r/>
            <w:r>
              <w:rPr>
                <w:b/>
                <w:sz w:val="16"/>
              </w:rPr>
              <w:t>2</w:t>
            </w:r>
            <w:r>
              <w:rPr>
                <w:color w:val="888888"/>
                <w:sz w:val="12"/>
              </w:rPr>
              <w:br/>
              <w:t>diacritic</w:t>
            </w:r>
          </w:p>
        </w:tc>
        <w:tc>
          <w:tcPr>
            <w:tcW w:type="dxa" w:w="2160"/>
          </w:tcPr>
          <w:p>
            <w:r/>
            <w:r>
              <w:rPr>
                <w:b/>
                <w:color w:val="1E8A3C"/>
                <w:sz w:val="16"/>
              </w:rPr>
              <w:t>Ḥ.</w:t>
            </w:r>
            <w:r>
              <w:rPr>
                <w:color w:val="1E8A3C"/>
                <w:sz w:val="12"/>
              </w:rPr>
              <w:t xml:space="preserve">  ◆ richest</w:t>
            </w:r>
            <w:r>
              <w:rPr>
                <w:color w:val="1F5CA8"/>
                <w:sz w:val="14"/>
              </w:rPr>
              <w:br/>
              <w:t>GPT-5.5 high  GPT-5.6-sol xhigh</w:t>
            </w:r>
          </w:p>
        </w:tc>
        <w:tc>
          <w:tcPr>
            <w:tcW w:type="dxa" w:w="2160"/>
          </w:tcPr>
          <w:p>
            <w:r/>
            <w:r>
              <w:rPr>
                <w:sz w:val="16"/>
              </w:rPr>
              <w:t>H.</w:t>
            </w:r>
            <w:r>
              <w:rPr>
                <w:color w:val="1F5CA8"/>
                <w:sz w:val="14"/>
              </w:rPr>
              <w:t xml:space="preserve">  [GPT-5.6-sol high]</w:t>
            </w:r>
          </w:p>
        </w:tc>
        <w:tc>
          <w:tcPr>
            <w:tcW w:type="dxa" w:w="2160"/>
          </w:tcPr>
          <w:p>
            <w:r/>
            <w:r>
              <w:rPr>
                <w:color w:val="888888"/>
                <w:sz w:val="14"/>
              </w:rPr>
              <w:t>… Silmiy. 2. Salmān exchanged Fuṭūm for ⟨…⟩ Najm's daughter "‘Udiy". Slēm could add …</w:t>
            </w:r>
          </w:p>
        </w:tc>
      </w:tr>
      <w:tr>
        <w:tc>
          <w:tcPr>
            <w:tcW w:type="dxa" w:w="2160"/>
          </w:tcPr>
          <w:p>
            <w:r/>
            <w:r>
              <w:rPr>
                <w:b/>
                <w:sz w:val="16"/>
              </w:rPr>
              <w:t>3</w:t>
            </w:r>
            <w:r>
              <w:rPr>
                <w:color w:val="888888"/>
                <w:sz w:val="12"/>
              </w:rPr>
              <w:br/>
              <w:t>wording</w:t>
            </w:r>
          </w:p>
        </w:tc>
        <w:tc>
          <w:tcPr>
            <w:tcW w:type="dxa" w:w="2160"/>
          </w:tcPr>
          <w:p>
            <w:r/>
            <w:r>
              <w:rPr>
                <w:b/>
                <w:sz w:val="16"/>
              </w:rPr>
              <w:t>"‘Udiy".</w:t>
            </w:r>
            <w:r>
              <w:rPr>
                <w:color w:val="1F5CA8"/>
                <w:sz w:val="14"/>
              </w:rPr>
              <w:br/>
              <w:t>GPT-5.5 high  GPT-5.6-sol xhigh</w:t>
            </w:r>
          </w:p>
        </w:tc>
        <w:tc>
          <w:tcPr>
            <w:tcW w:type="dxa" w:w="2160"/>
          </w:tcPr>
          <w:p>
            <w:r/>
            <w:r>
              <w:rPr>
                <w:sz w:val="16"/>
              </w:rPr>
              <w:t>"‘Odiy".</w:t>
            </w:r>
            <w:r>
              <w:rPr>
                <w:color w:val="1F5CA8"/>
                <w:sz w:val="14"/>
              </w:rPr>
              <w:t xml:space="preserve">  [GPT-5.6-sol high]</w:t>
            </w:r>
          </w:p>
        </w:tc>
        <w:tc>
          <w:tcPr>
            <w:tcW w:type="dxa" w:w="2160"/>
          </w:tcPr>
          <w:p>
            <w:r/>
            <w:r>
              <w:rPr>
                <w:color w:val="888888"/>
                <w:sz w:val="14"/>
              </w:rPr>
              <w:t>… exchanged Fuṭūm for Ḥ. Najm's daughter ⟨…⟩ Slēm could add (or would add) …</w:t>
            </w:r>
          </w:p>
        </w:tc>
      </w:tr>
      <w:tr>
        <w:tc>
          <w:tcPr>
            <w:tcW w:type="dxa" w:w="2160"/>
          </w:tcPr>
          <w:p>
            <w:r/>
            <w:r>
              <w:rPr>
                <w:b/>
                <w:sz w:val="16"/>
              </w:rPr>
              <w:t>4</w:t>
            </w:r>
            <w:r>
              <w:rPr>
                <w:color w:val="888888"/>
                <w:sz w:val="12"/>
              </w:rPr>
              <w:br/>
              <w:t>wording</w:t>
            </w:r>
          </w:p>
        </w:tc>
        <w:tc>
          <w:tcPr>
            <w:tcW w:type="dxa" w:w="2160"/>
          </w:tcPr>
          <w:p>
            <w:r/>
            <w:r>
              <w:rPr>
                <w:b/>
                <w:sz w:val="16"/>
              </w:rPr>
              <w:t>camel,</w:t>
            </w:r>
            <w:r>
              <w:rPr>
                <w:color w:val="1F5CA8"/>
                <w:sz w:val="14"/>
              </w:rPr>
              <w:br/>
              <w:t>GPT-5.5 high  GPT-5.6-sol high</w:t>
            </w:r>
          </w:p>
        </w:tc>
        <w:tc>
          <w:tcPr>
            <w:tcW w:type="dxa" w:w="2160"/>
          </w:tcPr>
          <w:p>
            <w:r/>
            <w:r>
              <w:rPr>
                <w:sz w:val="16"/>
              </w:rPr>
              <w:t>. camel,</w:t>
            </w:r>
            <w:r>
              <w:rPr>
                <w:color w:val="1F5CA8"/>
                <w:sz w:val="14"/>
              </w:rPr>
              <w:t xml:space="preserve">  [GPT-5.6-sol xhigh]</w:t>
            </w:r>
          </w:p>
        </w:tc>
        <w:tc>
          <w:tcPr>
            <w:tcW w:type="dxa" w:w="2160"/>
          </w:tcPr>
          <w:p>
            <w:r/>
            <w:r>
              <w:rPr>
                <w:color w:val="888888"/>
                <w:sz w:val="14"/>
              </w:rPr>
              <w:t>… he was given one pure bred ⟨…⟩ which is an acceptable substitute: yā …</w:t>
            </w:r>
          </w:p>
        </w:tc>
      </w:tr>
      <w:tr>
        <w:tc>
          <w:tcPr>
            <w:tcW w:type="dxa" w:w="2160"/>
          </w:tcPr>
          <w:p>
            <w:r/>
            <w:r>
              <w:rPr>
                <w:b/>
                <w:sz w:val="16"/>
              </w:rPr>
              <w:t>5</w:t>
            </w:r>
            <w:r>
              <w:rPr>
                <w:color w:val="888888"/>
                <w:sz w:val="12"/>
              </w:rPr>
              <w:br/>
              <w:t>diacritic</w:t>
            </w:r>
          </w:p>
        </w:tc>
        <w:tc>
          <w:tcPr>
            <w:tcW w:type="dxa" w:w="2160"/>
          </w:tcPr>
          <w:p>
            <w:r/>
            <w:r>
              <w:rPr>
                <w:b/>
                <w:sz w:val="16"/>
              </w:rPr>
              <w:t>nad̄wah.</w:t>
            </w:r>
            <w:r>
              <w:rPr>
                <w:color w:val="1F5CA8"/>
                <w:sz w:val="14"/>
              </w:rPr>
              <w:br/>
              <w:t>GPT-5.5 high  GPT-5.6-sol xhigh</w:t>
            </w:r>
          </w:p>
        </w:tc>
        <w:tc>
          <w:tcPr>
            <w:tcW w:type="dxa" w:w="2160"/>
          </w:tcPr>
          <w:p>
            <w:r/>
            <w:r>
              <w:rPr>
                <w:sz w:val="16"/>
              </w:rPr>
              <w:t>naḍwah.</w:t>
            </w:r>
            <w:r>
              <w:rPr>
                <w:color w:val="1F5CA8"/>
                <w:sz w:val="14"/>
              </w:rPr>
              <w:t xml:space="preserve">  [GPT-5.6-sol high]</w:t>
            </w:r>
          </w:p>
        </w:tc>
        <w:tc>
          <w:tcPr>
            <w:tcW w:type="dxa" w:w="2160"/>
          </w:tcPr>
          <w:p>
            <w:r/>
            <w:r>
              <w:rPr>
                <w:color w:val="888888"/>
                <w:sz w:val="14"/>
              </w:rPr>
              <w:t>… xams sin tuṭrud sinn, yā tsūg ⟨…⟩ Salmān did this because he could …</w:t>
            </w:r>
          </w:p>
        </w:tc>
      </w:tr>
      <w:tr>
        <w:tc>
          <w:tcPr>
            <w:tcW w:type="dxa" w:w="2160"/>
          </w:tcPr>
          <w:p>
            <w:r/>
            <w:r>
              <w:rPr>
                <w:b/>
                <w:sz w:val="16"/>
              </w:rPr>
              <w:t>6</w:t>
            </w:r>
            <w:r>
              <w:rPr>
                <w:color w:val="888888"/>
                <w:sz w:val="12"/>
              </w:rPr>
              <w:br/>
              <w:t>wording</w:t>
            </w:r>
          </w:p>
        </w:tc>
        <w:tc>
          <w:tcPr>
            <w:tcW w:type="dxa" w:w="2160"/>
          </w:tcPr>
          <w:p>
            <w:r/>
            <w:r>
              <w:rPr>
                <w:b/>
                <w:sz w:val="16"/>
              </w:rPr>
              <w:t>badal.</w:t>
            </w:r>
            <w:r>
              <w:rPr>
                <w:color w:val="1F5CA8"/>
                <w:sz w:val="14"/>
              </w:rPr>
              <w:br/>
              <w:t>GPT-5.5 high  GPT-5.6-sol high</w:t>
            </w:r>
          </w:p>
        </w:tc>
        <w:tc>
          <w:tcPr>
            <w:tcW w:type="dxa" w:w="2160"/>
          </w:tcPr>
          <w:p>
            <w:r/>
            <w:r>
              <w:rPr>
                <w:sz w:val="16"/>
              </w:rPr>
              <w:t>bedal.</w:t>
            </w:r>
            <w:r>
              <w:rPr>
                <w:color w:val="1F5CA8"/>
                <w:sz w:val="14"/>
              </w:rPr>
              <w:t xml:space="preserve">  [GPT-5.6-sol xhigh]</w:t>
            </w:r>
          </w:p>
        </w:tc>
        <w:tc>
          <w:tcPr>
            <w:tcW w:type="dxa" w:w="2160"/>
          </w:tcPr>
          <w:p>
            <w:r/>
            <w:r>
              <w:rPr>
                <w:color w:val="888888"/>
                <w:sz w:val="14"/>
              </w:rPr>
              <w:t>… because he could not fix a ⟨…⟩ 4. Slēm married Sālmih Ḥasan (AS,X,I). …</w:t>
            </w:r>
          </w:p>
        </w:tc>
      </w:tr>
      <w:tr>
        <w:tc>
          <w:tcPr>
            <w:tcW w:type="dxa" w:w="2160"/>
          </w:tcPr>
          <w:p>
            <w:r/>
            <w:r>
              <w:rPr>
                <w:b/>
                <w:sz w:val="16"/>
              </w:rPr>
              <w:t>7</w:t>
            </w:r>
            <w:r>
              <w:rPr>
                <w:color w:val="888888"/>
                <w:sz w:val="12"/>
              </w:rPr>
              <w:br/>
              <w:t>wording</w:t>
            </w:r>
          </w:p>
        </w:tc>
        <w:tc>
          <w:tcPr>
            <w:tcW w:type="dxa" w:w="2160"/>
          </w:tcPr>
          <w:p>
            <w:r/>
            <w:r>
              <w:rPr>
                <w:b/>
                <w:sz w:val="16"/>
              </w:rPr>
              <w:t>Sālmih</w:t>
            </w:r>
            <w:r>
              <w:rPr>
                <w:color w:val="1F5CA8"/>
                <w:sz w:val="14"/>
              </w:rPr>
              <w:br/>
              <w:t>GPT-5.5 high  GPT-5.6-sol high</w:t>
            </w:r>
          </w:p>
        </w:tc>
        <w:tc>
          <w:tcPr>
            <w:tcW w:type="dxa" w:w="2160"/>
          </w:tcPr>
          <w:p>
            <w:r/>
            <w:r>
              <w:rPr>
                <w:sz w:val="16"/>
              </w:rPr>
              <w:t>. Sālmih</w:t>
            </w:r>
            <w:r>
              <w:rPr>
                <w:color w:val="1F5CA8"/>
                <w:sz w:val="14"/>
              </w:rPr>
              <w:t xml:space="preserve">  [GPT-5.6-sol xhigh]</w:t>
            </w:r>
          </w:p>
        </w:tc>
        <w:tc>
          <w:tcPr>
            <w:tcW w:type="dxa" w:w="2160"/>
          </w:tcPr>
          <w:p>
            <w:r/>
            <w:r>
              <w:rPr>
                <w:color w:val="888888"/>
                <w:sz w:val="14"/>
              </w:rPr>
              <w:t>… fix a badal. 4. Slēm married ⟨…⟩ Ḥasan (AS,X,I). He paid 80 pounds …</w:t>
            </w:r>
          </w:p>
        </w:tc>
      </w:tr>
      <w:tr>
        <w:tc>
          <w:tcPr>
            <w:tcW w:type="dxa" w:w="2160"/>
          </w:tcPr>
          <w:p>
            <w:r/>
            <w:r>
              <w:rPr>
                <w:b/>
                <w:sz w:val="16"/>
              </w:rPr>
              <w:t>8</w:t>
            </w:r>
            <w:r>
              <w:rPr>
                <w:color w:val="888888"/>
                <w:sz w:val="12"/>
              </w:rPr>
              <w:br/>
              <w:t>diacritic</w:t>
            </w:r>
          </w:p>
        </w:tc>
        <w:tc>
          <w:tcPr>
            <w:tcW w:type="dxa" w:w="2160"/>
          </w:tcPr>
          <w:p>
            <w:r/>
            <w:r>
              <w:rPr>
                <w:b/>
                <w:color w:val="1E8A3C"/>
                <w:sz w:val="16"/>
              </w:rPr>
              <w:t>Mśayyiś.</w:t>
            </w:r>
            <w:r>
              <w:rPr>
                <w:color w:val="1E8A3C"/>
                <w:sz w:val="12"/>
              </w:rPr>
              <w:t xml:space="preserve">  ◆ richest</w:t>
            </w:r>
            <w:r>
              <w:rPr>
                <w:color w:val="1F5CA8"/>
                <w:sz w:val="14"/>
              </w:rPr>
              <w:br/>
              <w:t>GPT-5.6-sol xhigh</w:t>
            </w:r>
          </w:p>
        </w:tc>
        <w:tc>
          <w:tcPr>
            <w:tcW w:type="dxa" w:w="2160"/>
          </w:tcPr>
          <w:p>
            <w:r/>
            <w:r>
              <w:rPr>
                <w:sz w:val="16"/>
              </w:rPr>
              <w:t>Mśayyis.</w:t>
            </w:r>
            <w:r>
              <w:rPr>
                <w:color w:val="1F5CA8"/>
                <w:sz w:val="14"/>
              </w:rPr>
              <w:t xml:space="preserve">  [GPT-5.5 high  GPT-5.6-sol high]</w:t>
            </w:r>
          </w:p>
        </w:tc>
        <w:tc>
          <w:tcPr>
            <w:tcW w:type="dxa" w:w="2160"/>
          </w:tcPr>
          <w:p>
            <w:r/>
            <w:r>
              <w:rPr>
                <w:color w:val="888888"/>
                <w:sz w:val="14"/>
              </w:rPr>
              <w:t>… child his family was mostly round ⟨…⟩ They drank the water, just as …</w:t>
            </w:r>
          </w:p>
        </w:tc>
      </w:tr>
      <w:tr>
        <w:tc>
          <w:tcPr>
            <w:tcW w:type="dxa" w:w="2160"/>
          </w:tcPr>
          <w:p>
            <w:r/>
            <w:r>
              <w:rPr>
                <w:b/>
                <w:sz w:val="16"/>
              </w:rPr>
              <w:t>9</w:t>
            </w:r>
            <w:r>
              <w:rPr>
                <w:color w:val="888888"/>
                <w:sz w:val="12"/>
              </w:rPr>
              <w:br/>
              <w:t>wording</w:t>
            </w:r>
          </w:p>
        </w:tc>
        <w:tc>
          <w:tcPr>
            <w:tcW w:type="dxa" w:w="2160"/>
          </w:tcPr>
          <w:p>
            <w:r/>
            <w:r>
              <w:rPr>
                <w:b/>
                <w:sz w:val="16"/>
              </w:rPr>
              <w:t>spent time</w:t>
            </w:r>
            <w:r>
              <w:rPr>
                <w:color w:val="1F5CA8"/>
                <w:sz w:val="14"/>
              </w:rPr>
              <w:br/>
              <w:t>GPT-5.5 high</w:t>
            </w:r>
          </w:p>
        </w:tc>
        <w:tc>
          <w:tcPr>
            <w:tcW w:type="dxa" w:w="2160"/>
          </w:tcPr>
          <w:p>
            <w:r/>
            <w:r>
              <w:rPr>
                <w:sz w:val="16"/>
              </w:rPr>
              <w:t>spent. time</w:t>
            </w:r>
            <w:r>
              <w:rPr>
                <w:color w:val="1F5CA8"/>
                <w:sz w:val="14"/>
              </w:rPr>
              <w:t xml:space="preserve">  [GPT-5.6-sol xhigh]</w:t>
            </w:r>
            <w:r>
              <w:br/>
            </w:r>
            <w:r>
              <w:rPr>
                <w:sz w:val="16"/>
              </w:rPr>
              <w:t>spent.time</w:t>
            </w:r>
            <w:r>
              <w:rPr>
                <w:color w:val="1F5CA8"/>
                <w:sz w:val="14"/>
              </w:rPr>
              <w:t xml:space="preserve">  [GPT-5.6-sol high]</w:t>
            </w:r>
          </w:p>
        </w:tc>
        <w:tc>
          <w:tcPr>
            <w:tcW w:type="dxa" w:w="2160"/>
          </w:tcPr>
          <w:p>
            <w:r/>
            <w:r>
              <w:rPr>
                <w:color w:val="888888"/>
                <w:sz w:val="14"/>
              </w:rPr>
              <w:t>… moved about a good deal: he's ⟨…⟩ both over in the Bīr Mālḥih …</w:t>
            </w:r>
          </w:p>
        </w:tc>
      </w:tr>
      <w:tr>
        <w:tc>
          <w:tcPr>
            <w:tcW w:type="dxa" w:w="2160"/>
          </w:tcPr>
          <w:p>
            <w:r/>
            <w:r>
              <w:rPr>
                <w:b/>
                <w:sz w:val="16"/>
              </w:rPr>
              <w:t>10</w:t>
            </w:r>
            <w:r>
              <w:rPr>
                <w:color w:val="888888"/>
                <w:sz w:val="12"/>
              </w:rPr>
              <w:br/>
              <w:t>wording</w:t>
            </w:r>
          </w:p>
        </w:tc>
        <w:tc>
          <w:tcPr>
            <w:tcW w:type="dxa" w:w="2160"/>
          </w:tcPr>
          <w:p>
            <w:r/>
            <w:r>
              <w:rPr>
                <w:b/>
                <w:sz w:val="16"/>
              </w:rPr>
              <w:t>(Incl.</w:t>
            </w:r>
            <w:r>
              <w:rPr>
                <w:color w:val="1F5CA8"/>
                <w:sz w:val="14"/>
              </w:rPr>
              <w:br/>
              <w:t>GPT-5.5 high  GPT-5.6-sol high</w:t>
            </w:r>
          </w:p>
        </w:tc>
        <w:tc>
          <w:tcPr>
            <w:tcW w:type="dxa" w:w="2160"/>
          </w:tcPr>
          <w:p>
            <w:r/>
            <w:r>
              <w:rPr>
                <w:sz w:val="16"/>
              </w:rPr>
              <w:t>(incl.</w:t>
            </w:r>
            <w:r>
              <w:rPr>
                <w:color w:val="1F5CA8"/>
                <w:sz w:val="14"/>
              </w:rPr>
              <w:t xml:space="preserve">  [GPT-5.6-sol xhigh]</w:t>
            </w:r>
          </w:p>
        </w:tc>
        <w:tc>
          <w:tcPr>
            <w:tcW w:type="dxa" w:w="2160"/>
          </w:tcPr>
          <w:p>
            <w:r/>
            <w:r>
              <w:rPr>
                <w:color w:val="888888"/>
                <w:sz w:val="14"/>
              </w:rPr>
              <w:t>… has 9 sheep and 10 goats/ ⟨…⟩ his mother's flock) He says he …</w:t>
            </w:r>
          </w:p>
        </w:tc>
      </w:tr>
      <w:tr>
        <w:tc>
          <w:tcPr>
            <w:tcW w:type="dxa" w:w="2160"/>
          </w:tcPr>
          <w:p>
            <w:r/>
            <w:r>
              <w:rPr>
                <w:b/>
                <w:sz w:val="16"/>
              </w:rPr>
              <w:t>11</w:t>
            </w:r>
            <w:r>
              <w:rPr>
                <w:color w:val="888888"/>
                <w:sz w:val="12"/>
              </w:rPr>
              <w:br/>
              <w:t>wording</w:t>
            </w:r>
          </w:p>
        </w:tc>
        <w:tc>
          <w:tcPr>
            <w:tcW w:type="dxa" w:w="2160"/>
          </w:tcPr>
          <w:p>
            <w:r/>
            <w:r>
              <w:rPr>
                <w:b/>
                <w:sz w:val="16"/>
              </w:rPr>
              <w:t>she-camels:</w:t>
            </w:r>
            <w:r>
              <w:rPr>
                <w:color w:val="1F5CA8"/>
                <w:sz w:val="14"/>
              </w:rPr>
              <w:br/>
              <w:t>GPT-5.5 high  GPT-5.6-sol high</w:t>
            </w:r>
          </w:p>
        </w:tc>
        <w:tc>
          <w:tcPr>
            <w:tcW w:type="dxa" w:w="2160"/>
          </w:tcPr>
          <w:p>
            <w:r/>
            <w:r>
              <w:rPr>
                <w:sz w:val="16"/>
              </w:rPr>
              <w:t>she-camels!</w:t>
            </w:r>
            <w:r>
              <w:rPr>
                <w:color w:val="1F5CA8"/>
                <w:sz w:val="14"/>
              </w:rPr>
              <w:t xml:space="preserve">  [GPT-5.6-sol xhigh]</w:t>
            </w:r>
          </w:p>
        </w:tc>
        <w:tc>
          <w:tcPr>
            <w:tcW w:type="dxa" w:w="2160"/>
          </w:tcPr>
          <w:p>
            <w:r/>
            <w:r>
              <w:rPr>
                <w:color w:val="888888"/>
                <w:sz w:val="14"/>
              </w:rPr>
              <w:t>… flock) He says he has two ⟨…⟩ one of them wafers at Bīr …</w:t>
            </w:r>
          </w:p>
        </w:tc>
      </w:tr>
      <w:tr>
        <w:tc>
          <w:tcPr>
            <w:tcW w:type="dxa" w:w="2160"/>
          </w:tcPr>
          <w:p>
            <w:r/>
            <w:r>
              <w:rPr>
                <w:b/>
                <w:sz w:val="16"/>
              </w:rPr>
              <w:t>12</w:t>
            </w:r>
            <w:r>
              <w:rPr>
                <w:color w:val="888888"/>
                <w:sz w:val="12"/>
              </w:rPr>
              <w:br/>
              <w:t>wording</w:t>
            </w:r>
          </w:p>
        </w:tc>
        <w:tc>
          <w:tcPr>
            <w:tcW w:type="dxa" w:w="2160"/>
          </w:tcPr>
          <w:p>
            <w:r/>
            <w:r>
              <w:rPr>
                <w:b/>
                <w:sz w:val="16"/>
              </w:rPr>
              <w:t>waters</w:t>
            </w:r>
            <w:r>
              <w:rPr>
                <w:color w:val="1F5CA8"/>
                <w:sz w:val="14"/>
              </w:rPr>
              <w:br/>
              <w:t>GPT-5.6-sol high  GPT-5.6-sol xhigh</w:t>
            </w:r>
          </w:p>
        </w:tc>
        <w:tc>
          <w:tcPr>
            <w:tcW w:type="dxa" w:w="2160"/>
          </w:tcPr>
          <w:p>
            <w:r/>
            <w:r>
              <w:rPr>
                <w:sz w:val="16"/>
              </w:rPr>
              <w:t>wafers</w:t>
            </w:r>
            <w:r>
              <w:rPr>
                <w:color w:val="1F5CA8"/>
                <w:sz w:val="14"/>
              </w:rPr>
              <w:t xml:space="preserve">  [GPT-5.5 high]</w:t>
            </w:r>
          </w:p>
        </w:tc>
        <w:tc>
          <w:tcPr>
            <w:tcW w:type="dxa" w:w="2160"/>
          </w:tcPr>
          <w:p>
            <w:r/>
            <w:r>
              <w:rPr>
                <w:color w:val="888888"/>
                <w:sz w:val="14"/>
              </w:rPr>
              <w:t>… has two she-camels: one of them ⟨…⟩ at Bīr Mālḥih, the other is …</w:t>
            </w:r>
          </w:p>
        </w:tc>
      </w:tr>
      <w:tr>
        <w:tc>
          <w:tcPr>
            <w:tcW w:type="dxa" w:w="2160"/>
          </w:tcPr>
          <w:p>
            <w:r/>
            <w:r>
              <w:rPr>
                <w:b/>
                <w:sz w:val="16"/>
              </w:rPr>
              <w:t>13</w:t>
            </w:r>
            <w:r>
              <w:rPr>
                <w:color w:val="888888"/>
                <w:sz w:val="12"/>
              </w:rPr>
              <w:br/>
              <w:t>wording</w:t>
            </w:r>
          </w:p>
        </w:tc>
        <w:tc>
          <w:tcPr>
            <w:tcW w:type="dxa" w:w="2160"/>
          </w:tcPr>
          <w:p>
            <w:r/>
            <w:r>
              <w:rPr>
                <w:b/>
                <w:sz w:val="16"/>
              </w:rPr>
              <w:t>inx</w:t>
            </w:r>
            <w:r>
              <w:rPr>
                <w:color w:val="1F5CA8"/>
                <w:sz w:val="14"/>
              </w:rPr>
              <w:br/>
              <w:t>GPT-5.5 high  GPT-5.6-sol high</w:t>
            </w:r>
          </w:p>
        </w:tc>
        <w:tc>
          <w:tcPr>
            <w:tcW w:type="dxa" w:w="2160"/>
          </w:tcPr>
          <w:p>
            <w:r/>
            <w:r>
              <w:rPr>
                <w:sz w:val="16"/>
              </w:rPr>
              <w:t>in</w:t>
            </w:r>
            <w:r>
              <w:rPr>
                <w:color w:val="1F5CA8"/>
                <w:sz w:val="14"/>
              </w:rPr>
              <w:t xml:space="preserve">  [GPT-5.6-sol xhigh]</w:t>
            </w:r>
          </w:p>
        </w:tc>
        <w:tc>
          <w:tcPr>
            <w:tcW w:type="dxa" w:w="2160"/>
          </w:tcPr>
          <w:p>
            <w:r/>
            <w:r>
              <w:rPr>
                <w:color w:val="888888"/>
                <w:sz w:val="14"/>
              </w:rPr>
              <w:t>… is waiting for it to come ⟨…⟩ to water. He says he will …</w:t>
            </w:r>
          </w:p>
        </w:tc>
      </w:tr>
      <w:tr>
        <w:tc>
          <w:tcPr>
            <w:tcW w:type="dxa" w:w="2160"/>
          </w:tcPr>
          <w:p>
            <w:r/>
            <w:r>
              <w:rPr>
                <w:b/>
                <w:sz w:val="16"/>
              </w:rPr>
              <w:t>14</w:t>
            </w:r>
            <w:r>
              <w:rPr>
                <w:color w:val="888888"/>
                <w:sz w:val="12"/>
              </w:rPr>
              <w:br/>
              <w:t>wording</w:t>
            </w:r>
          </w:p>
        </w:tc>
        <w:tc>
          <w:tcPr>
            <w:tcW w:type="dxa" w:w="2160"/>
          </w:tcPr>
          <w:p>
            <w:r/>
            <w:r>
              <w:rPr>
                <w:b/>
                <w:sz w:val="16"/>
              </w:rPr>
              <w:t>says</w:t>
            </w:r>
            <w:r>
              <w:rPr>
                <w:color w:val="1F5CA8"/>
                <w:sz w:val="14"/>
              </w:rPr>
              <w:br/>
              <w:t>GPT-5.5 high  GPT-5.6-sol xhigh</w:t>
            </w:r>
          </w:p>
        </w:tc>
        <w:tc>
          <w:tcPr>
            <w:tcW w:type="dxa" w:w="2160"/>
          </w:tcPr>
          <w:p>
            <w:r/>
            <w:r>
              <w:rPr>
                <w:sz w:val="16"/>
              </w:rPr>
              <w:t>i says</w:t>
            </w:r>
            <w:r>
              <w:rPr>
                <w:color w:val="1F5CA8"/>
                <w:sz w:val="14"/>
              </w:rPr>
              <w:t xml:space="preserve">  [GPT-5.6-sol high]</w:t>
            </w:r>
          </w:p>
        </w:tc>
        <w:tc>
          <w:tcPr>
            <w:tcW w:type="dxa" w:w="2160"/>
          </w:tcPr>
          <w:p>
            <w:r/>
            <w:r>
              <w:rPr>
                <w:color w:val="888888"/>
                <w:sz w:val="14"/>
              </w:rPr>
              <w:t>… to come inx to water. He ⟨…⟩ he will probably go to live …</w:t>
            </w:r>
          </w:p>
        </w:tc>
      </w:tr>
      <w:tr>
        <w:tc>
          <w:tcPr>
            <w:tcW w:type="dxa" w:w="2160"/>
          </w:tcPr>
          <w:p>
            <w:r/>
            <w:r>
              <w:rPr>
                <w:b/>
                <w:sz w:val="16"/>
              </w:rPr>
              <w:t>15</w:t>
            </w:r>
            <w:r>
              <w:rPr>
                <w:color w:val="888888"/>
                <w:sz w:val="12"/>
              </w:rPr>
              <w:br/>
              <w:t>wording</w:t>
            </w:r>
          </w:p>
        </w:tc>
        <w:tc>
          <w:tcPr>
            <w:tcW w:type="dxa" w:w="2160"/>
          </w:tcPr>
          <w:p>
            <w:r/>
            <w:r>
              <w:rPr>
                <w:b/>
                <w:color w:val="1E8A3C"/>
                <w:sz w:val="16"/>
              </w:rPr>
              <w:t>m</w:t>
            </w:r>
            <w:r>
              <w:rPr>
                <w:color w:val="1E8A3C"/>
                <w:sz w:val="12"/>
              </w:rPr>
              <w:t xml:space="preserve">  ◆ richest</w:t>
            </w:r>
            <w:r>
              <w:rPr>
                <w:color w:val="1F5CA8"/>
                <w:sz w:val="14"/>
              </w:rPr>
              <w:br/>
              <w:t>GPT-5.5 high  GPT-5.6-sol xhigh</w:t>
            </w:r>
          </w:p>
        </w:tc>
        <w:tc>
          <w:tcPr>
            <w:tcW w:type="dxa" w:w="2160"/>
          </w:tcPr>
          <w:p>
            <w:r/>
            <w:r>
              <w:rPr>
                <w:i/>
                <w:color w:val="C0392B"/>
                <w:sz w:val="16"/>
              </w:rPr>
              <w:t>(omitted)</w:t>
            </w:r>
            <w:r>
              <w:rPr>
                <w:color w:val="1F5CA8"/>
                <w:sz w:val="14"/>
              </w:rPr>
              <w:t xml:space="preserve">  [GPT-5.6-sol high]</w:t>
            </w:r>
          </w:p>
        </w:tc>
        <w:tc>
          <w:tcPr>
            <w:tcW w:type="dxa" w:w="2160"/>
          </w:tcPr>
          <w:p>
            <w:r/>
            <w:r>
              <w:rPr>
                <w:color w:val="888888"/>
                <w:sz w:val="14"/>
              </w:rPr>
              <w:t>… probably go to live in W. ⟨…⟩ Mrāx with his family. If he …</w:t>
            </w:r>
          </w:p>
        </w:tc>
      </w:tr>
      <w:tr>
        <w:tc>
          <w:tcPr>
            <w:tcW w:type="dxa" w:w="2160"/>
          </w:tcPr>
          <w:p>
            <w:r/>
            <w:r>
              <w:rPr>
                <w:b/>
                <w:sz w:val="16"/>
              </w:rPr>
              <w:t>16</w:t>
            </w:r>
            <w:r>
              <w:rPr>
                <w:color w:val="888888"/>
                <w:sz w:val="12"/>
              </w:rPr>
              <w:br/>
              <w:t>wording</w:t>
            </w:r>
          </w:p>
        </w:tc>
        <w:tc>
          <w:tcPr>
            <w:tcW w:type="dxa" w:w="2160"/>
          </w:tcPr>
          <w:p>
            <w:r/>
            <w:r>
              <w:rPr>
                <w:b/>
                <w:sz w:val="16"/>
              </w:rPr>
              <w:t>sox,</w:t>
            </w:r>
            <w:r>
              <w:rPr>
                <w:color w:val="1F5CA8"/>
                <w:sz w:val="14"/>
              </w:rPr>
              <w:br/>
              <w:t>GPT-5.5 high  GPT-5.6-sol high</w:t>
            </w:r>
          </w:p>
        </w:tc>
        <w:tc>
          <w:tcPr>
            <w:tcW w:type="dxa" w:w="2160"/>
          </w:tcPr>
          <w:p>
            <w:r/>
            <w:r>
              <w:rPr>
                <w:sz w:val="16"/>
              </w:rPr>
              <w:t>so,</w:t>
            </w:r>
            <w:r>
              <w:rPr>
                <w:color w:val="1F5CA8"/>
                <w:sz w:val="14"/>
              </w:rPr>
              <w:t xml:space="preserve">  [GPT-5.6-sol xhigh]</w:t>
            </w:r>
          </w:p>
        </w:tc>
        <w:tc>
          <w:tcPr>
            <w:tcW w:type="dxa" w:w="2160"/>
          </w:tcPr>
          <w:p>
            <w:r/>
            <w:r>
              <w:rPr>
                <w:color w:val="888888"/>
                <w:sz w:val="14"/>
              </w:rPr>
              <w:t>… with his family. If he does ⟨…⟩ I think he will be the …</w:t>
            </w:r>
          </w:p>
        </w:tc>
      </w:tr>
    </w:tbl>
    <w:p>
      <w:r>
        <w:rPr>
          <w:b/>
        </w:rPr>
        <w:t>Total disagreement sites across all 10 scans: 165</w:t>
      </w:r>
      <w:r>
        <w:t xml:space="preserve">   —   70 diacritic, 95 wording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